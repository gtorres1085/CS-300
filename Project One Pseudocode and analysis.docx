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BF2F" w14:textId="77777777" w:rsidR="00344C32" w:rsidRDefault="00344C32" w:rsidP="00344C32">
      <w:pPr>
        <w:spacing w:line="240" w:lineRule="auto"/>
        <w:rPr>
          <w:lang w:val="es-ES"/>
        </w:rPr>
      </w:pPr>
      <w:r w:rsidRPr="00344C32">
        <w:rPr>
          <w:lang w:val="es-ES"/>
        </w:rPr>
        <w:t xml:space="preserve">Gustavo Torres </w:t>
      </w:r>
    </w:p>
    <w:p w14:paraId="3ED3EC0A" w14:textId="77777777" w:rsidR="00344C32" w:rsidRDefault="00344C32" w:rsidP="00344C32">
      <w:pPr>
        <w:spacing w:line="240" w:lineRule="auto"/>
        <w:rPr>
          <w:lang w:val="es-ES"/>
        </w:rPr>
      </w:pPr>
      <w:r w:rsidRPr="00344C32">
        <w:rPr>
          <w:lang w:val="es-ES"/>
        </w:rPr>
        <w:t xml:space="preserve">CS-300 </w:t>
      </w:r>
    </w:p>
    <w:p w14:paraId="005AF54F" w14:textId="7702BB2F" w:rsidR="00344C32" w:rsidRDefault="00344C32" w:rsidP="00344C32">
      <w:pPr>
        <w:spacing w:line="240" w:lineRule="auto"/>
        <w:rPr>
          <w:lang w:val="es-ES"/>
        </w:rPr>
      </w:pPr>
      <w:r w:rsidRPr="00344C32">
        <w:rPr>
          <w:lang w:val="es-ES"/>
        </w:rPr>
        <w:t xml:space="preserve"> Prof. Philip Grabowski</w:t>
      </w:r>
    </w:p>
    <w:p w14:paraId="6FC3C243" w14:textId="3E6707F0" w:rsidR="00344C32" w:rsidRPr="00344C32" w:rsidRDefault="00344C32" w:rsidP="00344C32">
      <w:pPr>
        <w:spacing w:line="240" w:lineRule="auto"/>
      </w:pPr>
      <w:r w:rsidRPr="00344C32">
        <w:t>06/14/2026</w:t>
      </w:r>
    </w:p>
    <w:p w14:paraId="719F6A27" w14:textId="77777777" w:rsidR="00344C32" w:rsidRPr="00344C32" w:rsidRDefault="00344C32" w:rsidP="005C6A4F">
      <w:pPr>
        <w:pStyle w:val="Title"/>
        <w:pBdr>
          <w:bottom w:val="none" w:sz="0" w:space="0" w:color="auto"/>
        </w:pBdr>
        <w:jc w:val="center"/>
        <w:rPr>
          <w:b/>
        </w:rPr>
      </w:pPr>
    </w:p>
    <w:p w14:paraId="38283A70" w14:textId="77777777" w:rsidR="00344C32" w:rsidRPr="00344C32" w:rsidRDefault="00344C32" w:rsidP="005C6A4F">
      <w:pPr>
        <w:pStyle w:val="Title"/>
        <w:pBdr>
          <w:bottom w:val="none" w:sz="0" w:space="0" w:color="auto"/>
        </w:pBdr>
        <w:jc w:val="center"/>
        <w:rPr>
          <w:b/>
        </w:rPr>
      </w:pPr>
    </w:p>
    <w:p w14:paraId="6A2A9E4B" w14:textId="77777777" w:rsidR="00344C32" w:rsidRPr="00344C32" w:rsidRDefault="00344C32" w:rsidP="005C6A4F">
      <w:pPr>
        <w:pStyle w:val="Title"/>
        <w:pBdr>
          <w:bottom w:val="none" w:sz="0" w:space="0" w:color="auto"/>
        </w:pBdr>
        <w:jc w:val="center"/>
        <w:rPr>
          <w:b/>
          <w:color w:val="auto"/>
        </w:rPr>
      </w:pPr>
    </w:p>
    <w:p w14:paraId="3BE334D1" w14:textId="77777777" w:rsidR="00344C32" w:rsidRPr="00344C32" w:rsidRDefault="00344C32" w:rsidP="005C6A4F">
      <w:pPr>
        <w:pStyle w:val="Title"/>
        <w:pBdr>
          <w:bottom w:val="none" w:sz="0" w:space="0" w:color="auto"/>
        </w:pBdr>
        <w:jc w:val="center"/>
        <w:rPr>
          <w:b/>
          <w:color w:val="auto"/>
        </w:rPr>
      </w:pPr>
    </w:p>
    <w:p w14:paraId="61225443" w14:textId="77777777" w:rsidR="00344C32" w:rsidRDefault="00000000" w:rsidP="005C6A4F">
      <w:pPr>
        <w:pStyle w:val="Title"/>
        <w:pBdr>
          <w:bottom w:val="none" w:sz="0" w:space="0" w:color="auto"/>
        </w:pBdr>
        <w:spacing w:line="480" w:lineRule="auto"/>
        <w:jc w:val="center"/>
        <w:rPr>
          <w:b/>
          <w:color w:val="auto"/>
        </w:rPr>
      </w:pPr>
      <w:r w:rsidRPr="00344C32">
        <w:rPr>
          <w:b/>
          <w:color w:val="auto"/>
        </w:rPr>
        <w:t>CS 300 Project One: Pseudocode and Runtime Analysis</w:t>
      </w:r>
    </w:p>
    <w:p w14:paraId="435705EB" w14:textId="77777777" w:rsidR="00344C32" w:rsidRDefault="00344C32" w:rsidP="005C6A4F">
      <w:pPr>
        <w:pStyle w:val="Title"/>
        <w:pBdr>
          <w:bottom w:val="none" w:sz="0" w:space="0" w:color="auto"/>
        </w:pBdr>
        <w:spacing w:line="480" w:lineRule="auto"/>
      </w:pPr>
    </w:p>
    <w:p w14:paraId="645E9A96" w14:textId="19BB55B6" w:rsidR="00344C32" w:rsidRPr="00344C32" w:rsidRDefault="00000000" w:rsidP="005C6A4F">
      <w:pPr>
        <w:pStyle w:val="Title"/>
        <w:pBdr>
          <w:bottom w:val="none" w:sz="0" w:space="0" w:color="auto"/>
        </w:pBdr>
        <w:spacing w:line="480" w:lineRule="auto"/>
        <w:rPr>
          <w:color w:val="auto"/>
        </w:rPr>
      </w:pPr>
      <w:r w:rsidRPr="00344C32">
        <w:rPr>
          <w:color w:val="auto"/>
        </w:rPr>
        <w:t>Course Object and Main Menu Pseudocode</w:t>
      </w:r>
    </w:p>
    <w:p w14:paraId="0C95EF63" w14:textId="6F0D5864" w:rsidR="00344C32" w:rsidRPr="00344C32" w:rsidRDefault="00000000" w:rsidP="005C6A4F">
      <w:pPr>
        <w:pStyle w:val="Title"/>
        <w:pBdr>
          <w:bottom w:val="none" w:sz="0" w:space="0" w:color="auto"/>
        </w:pBdr>
        <w:spacing w:line="480" w:lineRule="auto"/>
        <w:rPr>
          <w:rFonts w:ascii="Consolas" w:eastAsia="Consolas" w:hAnsi="Consolas"/>
          <w:color w:val="auto"/>
          <w:sz w:val="17"/>
        </w:rPr>
      </w:pPr>
      <w:r w:rsidRPr="00344C32">
        <w:rPr>
          <w:rFonts w:ascii="Consolas" w:eastAsia="Consolas" w:hAnsi="Consolas"/>
          <w:color w:val="auto"/>
          <w:sz w:val="17"/>
        </w:rPr>
        <w:t>STRUCT Course</w:t>
      </w:r>
      <w:r w:rsidRPr="00344C32">
        <w:rPr>
          <w:rFonts w:ascii="Consolas" w:eastAsia="Consolas" w:hAnsi="Consolas"/>
          <w:color w:val="auto"/>
          <w:sz w:val="17"/>
        </w:rPr>
        <w:br/>
        <w:t xml:space="preserve">  String </w:t>
      </w:r>
      <w:proofErr w:type="spellStart"/>
      <w:r w:rsidRPr="00344C32">
        <w:rPr>
          <w:rFonts w:ascii="Consolas" w:eastAsia="Consolas" w:hAnsi="Consolas"/>
          <w:color w:val="auto"/>
          <w:sz w:val="17"/>
        </w:rPr>
        <w:t>courseNumber</w:t>
      </w:r>
      <w:proofErr w:type="spellEnd"/>
      <w:r w:rsidRPr="00344C32">
        <w:rPr>
          <w:rFonts w:ascii="Consolas" w:eastAsia="Consolas" w:hAnsi="Consolas"/>
          <w:color w:val="auto"/>
          <w:sz w:val="17"/>
        </w:rPr>
        <w:br/>
        <w:t xml:space="preserve">  String courseTitle</w:t>
      </w:r>
      <w:r w:rsidRPr="00344C32">
        <w:rPr>
          <w:rFonts w:ascii="Consolas" w:eastAsia="Consolas" w:hAnsi="Consolas"/>
          <w:color w:val="auto"/>
          <w:sz w:val="17"/>
        </w:rPr>
        <w:br/>
        <w:t xml:space="preserve">  List&lt;String&gt; prerequisites</w:t>
      </w:r>
      <w:r w:rsidRPr="00344C32">
        <w:rPr>
          <w:rFonts w:ascii="Consolas" w:eastAsia="Consolas" w:hAnsi="Consolas"/>
          <w:color w:val="auto"/>
          <w:sz w:val="17"/>
        </w:rPr>
        <w:br/>
        <w:t>END STRUCT</w:t>
      </w:r>
      <w:r w:rsidRPr="00344C32">
        <w:rPr>
          <w:rFonts w:ascii="Consolas" w:eastAsia="Consolas" w:hAnsi="Consolas"/>
          <w:color w:val="auto"/>
          <w:sz w:val="17"/>
        </w:rPr>
        <w:br/>
      </w:r>
      <w:r w:rsidRPr="00344C32">
        <w:rPr>
          <w:rFonts w:ascii="Consolas" w:eastAsia="Consolas" w:hAnsi="Consolas"/>
          <w:color w:val="auto"/>
          <w:sz w:val="17"/>
        </w:rPr>
        <w:br/>
        <w:t>START PROGRAM</w:t>
      </w:r>
      <w:r w:rsidRPr="00344C32">
        <w:rPr>
          <w:rFonts w:ascii="Consolas" w:eastAsia="Consolas" w:hAnsi="Consolas"/>
          <w:color w:val="auto"/>
          <w:sz w:val="17"/>
        </w:rPr>
        <w:br/>
        <w:t xml:space="preserve">  selectedStructure = Vector OR HashTable OR BinarySearchTree</w:t>
      </w:r>
      <w:r w:rsidRPr="00344C32">
        <w:rPr>
          <w:rFonts w:ascii="Consolas" w:eastAsia="Consolas" w:hAnsi="Consolas"/>
          <w:color w:val="auto"/>
          <w:sz w:val="17"/>
        </w:rPr>
        <w:br/>
        <w:t xml:space="preserve">  loaded = false</w:t>
      </w:r>
      <w:r w:rsidRPr="00344C32">
        <w:rPr>
          <w:rFonts w:ascii="Consolas" w:eastAsia="Consolas" w:hAnsi="Consolas"/>
          <w:color w:val="auto"/>
          <w:sz w:val="17"/>
        </w:rPr>
        <w:br/>
        <w:t xml:space="preserve">  WHILE choice is not 9</w:t>
      </w:r>
      <w:r w:rsidRPr="00344C32">
        <w:rPr>
          <w:rFonts w:ascii="Consolas" w:eastAsia="Consolas" w:hAnsi="Consolas"/>
          <w:color w:val="auto"/>
          <w:sz w:val="17"/>
        </w:rPr>
        <w:br/>
        <w:t xml:space="preserve">    DISPLAY 1 Load course data, 2 Print course list, 3 Print course information, 9 Exit</w:t>
      </w:r>
      <w:r w:rsidRPr="00344C32">
        <w:rPr>
          <w:rFonts w:ascii="Consolas" w:eastAsia="Consolas" w:hAnsi="Consolas"/>
          <w:color w:val="auto"/>
          <w:sz w:val="17"/>
        </w:rPr>
        <w:br/>
        <w:t xml:space="preserve">    READ choice</w:t>
      </w:r>
      <w:r w:rsidRPr="00344C32">
        <w:rPr>
          <w:rFonts w:ascii="Consolas" w:eastAsia="Consolas" w:hAnsi="Consolas"/>
          <w:color w:val="auto"/>
          <w:sz w:val="17"/>
        </w:rPr>
        <w:br/>
        <w:t xml:space="preserve">    IF choice = 1 THEN ask for file name; CALL LoadCourses(fileName); loaded = true if successful</w:t>
      </w:r>
      <w:r w:rsidRPr="00344C32">
        <w:rPr>
          <w:rFonts w:ascii="Consolas" w:eastAsia="Consolas" w:hAnsi="Consolas"/>
          <w:color w:val="auto"/>
          <w:sz w:val="17"/>
        </w:rPr>
        <w:br/>
        <w:t xml:space="preserve">    ELSE IF choice = 2 AND loaded THEN CALL PrintCourseList(courses)</w:t>
      </w:r>
      <w:r w:rsidRPr="00344C32">
        <w:rPr>
          <w:rFonts w:ascii="Consolas" w:eastAsia="Consolas" w:hAnsi="Consolas"/>
          <w:color w:val="auto"/>
          <w:sz w:val="17"/>
        </w:rPr>
        <w:br/>
        <w:t xml:space="preserve">    ELSE IF choice = 3 AND loaded THEN ask for courseNumber; CALL SearchCourse(courses, courseNumber)</w:t>
      </w:r>
      <w:r w:rsidRPr="00344C32">
        <w:rPr>
          <w:rFonts w:ascii="Consolas" w:eastAsia="Consolas" w:hAnsi="Consolas"/>
          <w:color w:val="auto"/>
          <w:sz w:val="17"/>
        </w:rPr>
        <w:br/>
        <w:t xml:space="preserve">    ELSE IF choice = 9 THEN DISPLAY "Goodbye"</w:t>
      </w:r>
      <w:r w:rsidRPr="00344C32">
        <w:rPr>
          <w:rFonts w:ascii="Consolas" w:eastAsia="Consolas" w:hAnsi="Consolas"/>
          <w:color w:val="auto"/>
          <w:sz w:val="17"/>
        </w:rPr>
        <w:br/>
        <w:t xml:space="preserve">    ELSE DISPLAY "Invalid option or no course data loaded"</w:t>
      </w:r>
      <w:r w:rsidRPr="00344C32">
        <w:rPr>
          <w:rFonts w:ascii="Consolas" w:eastAsia="Consolas" w:hAnsi="Consolas"/>
          <w:color w:val="auto"/>
          <w:sz w:val="17"/>
        </w:rPr>
        <w:br/>
        <w:t xml:space="preserve">  END WHILE</w:t>
      </w:r>
      <w:r w:rsidRPr="00344C32">
        <w:rPr>
          <w:rFonts w:ascii="Consolas" w:eastAsia="Consolas" w:hAnsi="Consolas"/>
          <w:color w:val="auto"/>
          <w:sz w:val="17"/>
        </w:rPr>
        <w:br/>
        <w:t>END PROGRAM</w:t>
      </w:r>
    </w:p>
    <w:p w14:paraId="4F063880" w14:textId="77777777" w:rsidR="00344C32" w:rsidRDefault="00344C32" w:rsidP="005C6A4F">
      <w:pPr>
        <w:pStyle w:val="Title"/>
        <w:pBdr>
          <w:bottom w:val="none" w:sz="0" w:space="0" w:color="auto"/>
        </w:pBdr>
        <w:spacing w:line="480" w:lineRule="auto"/>
        <w:rPr>
          <w:color w:val="auto"/>
        </w:rPr>
      </w:pPr>
    </w:p>
    <w:p w14:paraId="567853BD" w14:textId="77777777" w:rsidR="005C6A4F" w:rsidRDefault="005C6A4F" w:rsidP="005C6A4F">
      <w:pPr>
        <w:pStyle w:val="Title"/>
        <w:pBdr>
          <w:bottom w:val="none" w:sz="0" w:space="0" w:color="auto"/>
        </w:pBdr>
        <w:spacing w:line="480" w:lineRule="auto"/>
        <w:rPr>
          <w:color w:val="auto"/>
        </w:rPr>
      </w:pPr>
    </w:p>
    <w:p w14:paraId="40BB54DD" w14:textId="77777777" w:rsidR="005C6A4F" w:rsidRDefault="005C6A4F" w:rsidP="005C6A4F">
      <w:pPr>
        <w:pStyle w:val="Title"/>
        <w:pBdr>
          <w:bottom w:val="none" w:sz="0" w:space="0" w:color="auto"/>
        </w:pBdr>
        <w:spacing w:line="480" w:lineRule="auto"/>
        <w:rPr>
          <w:color w:val="auto"/>
        </w:rPr>
      </w:pPr>
    </w:p>
    <w:p w14:paraId="6F07E970" w14:textId="77777777" w:rsidR="005C6A4F" w:rsidRDefault="00000000" w:rsidP="005C6A4F">
      <w:pPr>
        <w:pStyle w:val="Title"/>
        <w:pBdr>
          <w:bottom w:val="none" w:sz="0" w:space="0" w:color="auto"/>
        </w:pBdr>
        <w:spacing w:line="480" w:lineRule="auto"/>
        <w:rPr>
          <w:color w:val="auto"/>
        </w:rPr>
      </w:pPr>
      <w:r w:rsidRPr="00344C32">
        <w:rPr>
          <w:color w:val="auto"/>
        </w:rPr>
        <w:lastRenderedPageBreak/>
        <w:t>Final Pseudocode by Data Structure</w:t>
      </w:r>
    </w:p>
    <w:p w14:paraId="7FEAC1B0" w14:textId="0C1DD1D7" w:rsidR="00034420" w:rsidRPr="005C6A4F" w:rsidRDefault="00000000" w:rsidP="005C6A4F">
      <w:pPr>
        <w:pStyle w:val="Title"/>
        <w:pBdr>
          <w:bottom w:val="none" w:sz="0" w:space="0" w:color="auto"/>
        </w:pBdr>
        <w:spacing w:line="480" w:lineRule="auto"/>
        <w:rPr>
          <w:color w:val="auto"/>
          <w:sz w:val="21"/>
          <w:szCs w:val="21"/>
        </w:rPr>
      </w:pPr>
      <w:r w:rsidRPr="005C6A4F">
        <w:rPr>
          <w:color w:val="auto"/>
          <w:sz w:val="21"/>
          <w:szCs w:val="21"/>
        </w:rPr>
        <w:t>The same file validation is used for all three structures: open the file, read each nonblank line, split by commas, trim spaces, make sure every line has a course number and title, reject duplicates, verify every prerequisite exists in the file, then create one Course object from each valid line.</w:t>
      </w:r>
    </w:p>
    <w:tbl>
      <w:tblPr>
        <w:tblStyle w:val="TableGrid"/>
        <w:tblW w:w="0" w:type="auto"/>
        <w:jc w:val="center"/>
        <w:tblLook w:val="04A0" w:firstRow="1" w:lastRow="0" w:firstColumn="1" w:lastColumn="0" w:noHBand="0" w:noVBand="1"/>
      </w:tblPr>
      <w:tblGrid>
        <w:gridCol w:w="1921"/>
        <w:gridCol w:w="8293"/>
      </w:tblGrid>
      <w:tr w:rsidR="00034420" w14:paraId="280565BA" w14:textId="77777777">
        <w:trPr>
          <w:jc w:val="center"/>
        </w:trPr>
        <w:tc>
          <w:tcPr>
            <w:tcW w:w="1944" w:type="dxa"/>
            <w:shd w:val="clear" w:color="auto" w:fill="D9EAF7"/>
          </w:tcPr>
          <w:p w14:paraId="6C15769E" w14:textId="77777777" w:rsidR="00034420" w:rsidRDefault="00000000">
            <w:pPr>
              <w:spacing w:line="240" w:lineRule="auto"/>
            </w:pPr>
            <w:r>
              <w:rPr>
                <w:b/>
                <w:sz w:val="17"/>
              </w:rPr>
              <w:t>Structure</w:t>
            </w:r>
          </w:p>
        </w:tc>
        <w:tc>
          <w:tcPr>
            <w:tcW w:w="8424" w:type="dxa"/>
            <w:shd w:val="clear" w:color="auto" w:fill="D9EAF7"/>
          </w:tcPr>
          <w:p w14:paraId="0E748B01" w14:textId="77777777" w:rsidR="00034420" w:rsidRDefault="00000000">
            <w:pPr>
              <w:spacing w:line="240" w:lineRule="auto"/>
            </w:pPr>
            <w:r>
              <w:rPr>
                <w:b/>
                <w:sz w:val="17"/>
              </w:rPr>
              <w:t>Required Pseudocode</w:t>
            </w:r>
          </w:p>
        </w:tc>
      </w:tr>
      <w:tr w:rsidR="00034420" w14:paraId="502AD2C0" w14:textId="77777777">
        <w:trPr>
          <w:jc w:val="center"/>
        </w:trPr>
        <w:tc>
          <w:tcPr>
            <w:tcW w:w="1944" w:type="dxa"/>
          </w:tcPr>
          <w:p w14:paraId="721C6B88" w14:textId="77777777" w:rsidR="00034420" w:rsidRDefault="00000000">
            <w:pPr>
              <w:spacing w:line="240" w:lineRule="auto"/>
            </w:pPr>
            <w:r>
              <w:rPr>
                <w:b/>
                <w:sz w:val="17"/>
              </w:rPr>
              <w:t>Vector</w:t>
            </w:r>
          </w:p>
        </w:tc>
        <w:tc>
          <w:tcPr>
            <w:tcW w:w="8424" w:type="dxa"/>
          </w:tcPr>
          <w:p w14:paraId="47562DE0" w14:textId="77777777" w:rsidR="00034420" w:rsidRDefault="00000000">
            <w:pPr>
              <w:spacing w:line="240" w:lineRule="auto"/>
            </w:pPr>
            <w:r>
              <w:rPr>
                <w:sz w:val="16"/>
              </w:rPr>
              <w:t>LoadCoursesVector(fileName): validate file; for each valid token list, create Course and push_back into courses.</w:t>
            </w:r>
            <w:r>
              <w:rPr>
                <w:sz w:val="16"/>
              </w:rPr>
              <w:br/>
              <w:t>PrintCourseListVector(courses): sort courses by courseNumber from lowest to highest, then print courseNumber and courseTitle.</w:t>
            </w:r>
            <w:r>
              <w:rPr>
                <w:sz w:val="16"/>
              </w:rPr>
              <w:br/>
              <w:t>SearchCourseVector(courses, courseNumber): loop through every course until courseNumber is found; print the title; loop through prerequisites and print each prerequisite course.</w:t>
            </w:r>
          </w:p>
        </w:tc>
      </w:tr>
      <w:tr w:rsidR="00034420" w14:paraId="1D77D003" w14:textId="77777777">
        <w:trPr>
          <w:jc w:val="center"/>
        </w:trPr>
        <w:tc>
          <w:tcPr>
            <w:tcW w:w="1944" w:type="dxa"/>
          </w:tcPr>
          <w:p w14:paraId="15E3EA91" w14:textId="77777777" w:rsidR="00034420" w:rsidRDefault="00000000">
            <w:pPr>
              <w:spacing w:line="240" w:lineRule="auto"/>
            </w:pPr>
            <w:r>
              <w:rPr>
                <w:b/>
                <w:sz w:val="17"/>
              </w:rPr>
              <w:t>Hash Table</w:t>
            </w:r>
          </w:p>
        </w:tc>
        <w:tc>
          <w:tcPr>
            <w:tcW w:w="8424" w:type="dxa"/>
          </w:tcPr>
          <w:p w14:paraId="63AA75D8" w14:textId="77777777" w:rsidR="00034420" w:rsidRDefault="00000000">
            <w:pPr>
              <w:spacing w:line="240" w:lineRule="auto"/>
            </w:pPr>
            <w:r>
              <w:rPr>
                <w:sz w:val="16"/>
              </w:rPr>
              <w:t>LoadCoursesHash(fileName): validate file; for each valid token list, create Course and insertCourse(hashTable, course) using courseNumber as the key; use chaining if collisions occur.</w:t>
            </w:r>
            <w:r>
              <w:rPr>
                <w:sz w:val="16"/>
              </w:rPr>
              <w:br/>
              <w:t>PrintCourseListHash(courses): move all courses from every bucket into a temporary vector, sort by courseNumber, then print.</w:t>
            </w:r>
            <w:r>
              <w:rPr>
                <w:sz w:val="16"/>
              </w:rPr>
              <w:br/>
              <w:t>SearchCourseHash(courses, courseNumber): calculate the hash index, search only that bucket, then print the course title and prerequisite courses.</w:t>
            </w:r>
          </w:p>
        </w:tc>
      </w:tr>
      <w:tr w:rsidR="00034420" w14:paraId="49B97F95" w14:textId="77777777">
        <w:trPr>
          <w:jc w:val="center"/>
        </w:trPr>
        <w:tc>
          <w:tcPr>
            <w:tcW w:w="1944" w:type="dxa"/>
          </w:tcPr>
          <w:p w14:paraId="1873D630" w14:textId="77777777" w:rsidR="00034420" w:rsidRDefault="00000000">
            <w:pPr>
              <w:spacing w:line="240" w:lineRule="auto"/>
            </w:pPr>
            <w:r>
              <w:rPr>
                <w:b/>
                <w:sz w:val="17"/>
              </w:rPr>
              <w:t>Binary Search Tree</w:t>
            </w:r>
          </w:p>
        </w:tc>
        <w:tc>
          <w:tcPr>
            <w:tcW w:w="8424" w:type="dxa"/>
          </w:tcPr>
          <w:p w14:paraId="2EECB3C6" w14:textId="77777777" w:rsidR="00034420" w:rsidRDefault="00000000">
            <w:pPr>
              <w:spacing w:line="240" w:lineRule="auto"/>
            </w:pPr>
            <w:r>
              <w:rPr>
                <w:sz w:val="16"/>
              </w:rPr>
              <w:t>LoadCoursesTree(fileName): validate file; for each valid token list, create Course and insert it into the tree by comparing courseNumber.</w:t>
            </w:r>
            <w:r>
              <w:rPr>
                <w:sz w:val="16"/>
              </w:rPr>
              <w:br/>
              <w:t>PrintCourseListTree(courseTree): perform an in-order traversal: left, current, right. This prints courses in alphanumeric order without a separate sort.</w:t>
            </w:r>
            <w:r>
              <w:rPr>
                <w:sz w:val="16"/>
              </w:rPr>
              <w:br/>
              <w:t>SearchCourseTree(courseTree, courseNumber): start at the root; move left if the requested course is smaller and right if it is larger; print the course and prerequisites when found.</w:t>
            </w:r>
          </w:p>
        </w:tc>
      </w:tr>
    </w:tbl>
    <w:p w14:paraId="6C6049FF" w14:textId="77777777" w:rsidR="00034420" w:rsidRPr="00344C32" w:rsidRDefault="00000000" w:rsidP="00344C32">
      <w:pPr>
        <w:pStyle w:val="Heading1"/>
        <w:spacing w:before="120" w:after="40"/>
        <w:rPr>
          <w:color w:val="auto"/>
        </w:rPr>
      </w:pPr>
      <w:r w:rsidRPr="00344C32">
        <w:rPr>
          <w:color w:val="auto"/>
        </w:rPr>
        <w:t>Runtime Analysis for Loading File Data and Creating Course Objects</w:t>
      </w:r>
    </w:p>
    <w:p w14:paraId="4503B7CB" w14:textId="77777777" w:rsidR="00034420" w:rsidRDefault="00000000" w:rsidP="00344C32">
      <w:r>
        <w:t>Assume n is the number of courses. The prerequisite list per course is small for this data set, and a set of valid course numbers is used during validation so prerequisite checks are constant time on average. This chart focuses only on reading the file and creating/inserting Course objects, as required.</w:t>
      </w:r>
    </w:p>
    <w:tbl>
      <w:tblPr>
        <w:tblStyle w:val="TableGrid"/>
        <w:tblW w:w="0" w:type="auto"/>
        <w:jc w:val="center"/>
        <w:tblLook w:val="04A0" w:firstRow="1" w:lastRow="0" w:firstColumn="1" w:lastColumn="0" w:noHBand="0" w:noVBand="1"/>
      </w:tblPr>
      <w:tblGrid>
        <w:gridCol w:w="1512"/>
        <w:gridCol w:w="3024"/>
        <w:gridCol w:w="2016"/>
        <w:gridCol w:w="1440"/>
        <w:gridCol w:w="1440"/>
      </w:tblGrid>
      <w:tr w:rsidR="00034420" w14:paraId="2E87CACF" w14:textId="77777777">
        <w:trPr>
          <w:jc w:val="center"/>
        </w:trPr>
        <w:tc>
          <w:tcPr>
            <w:tcW w:w="1512" w:type="dxa"/>
            <w:shd w:val="clear" w:color="auto" w:fill="D9EAF7"/>
          </w:tcPr>
          <w:p w14:paraId="3AAEBFD6" w14:textId="77777777" w:rsidR="00034420" w:rsidRDefault="00000000">
            <w:pPr>
              <w:spacing w:line="240" w:lineRule="auto"/>
            </w:pPr>
            <w:r>
              <w:rPr>
                <w:b/>
                <w:sz w:val="16"/>
              </w:rPr>
              <w:t>Structure</w:t>
            </w:r>
          </w:p>
        </w:tc>
        <w:tc>
          <w:tcPr>
            <w:tcW w:w="3024" w:type="dxa"/>
            <w:shd w:val="clear" w:color="auto" w:fill="D9EAF7"/>
          </w:tcPr>
          <w:p w14:paraId="5D024D75" w14:textId="77777777" w:rsidR="00034420" w:rsidRDefault="00000000">
            <w:pPr>
              <w:spacing w:line="240" w:lineRule="auto"/>
            </w:pPr>
            <w:r>
              <w:rPr>
                <w:b/>
                <w:sz w:val="16"/>
              </w:rPr>
              <w:t>Line or Operation</w:t>
            </w:r>
          </w:p>
        </w:tc>
        <w:tc>
          <w:tcPr>
            <w:tcW w:w="2016" w:type="dxa"/>
            <w:shd w:val="clear" w:color="auto" w:fill="D9EAF7"/>
          </w:tcPr>
          <w:p w14:paraId="3C625DBE" w14:textId="77777777" w:rsidR="00034420" w:rsidRDefault="00000000">
            <w:pPr>
              <w:spacing w:line="240" w:lineRule="auto"/>
            </w:pPr>
            <w:r>
              <w:rPr>
                <w:b/>
                <w:sz w:val="16"/>
              </w:rPr>
              <w:t># Times</w:t>
            </w:r>
          </w:p>
        </w:tc>
        <w:tc>
          <w:tcPr>
            <w:tcW w:w="1440" w:type="dxa"/>
            <w:shd w:val="clear" w:color="auto" w:fill="D9EAF7"/>
          </w:tcPr>
          <w:p w14:paraId="24B30C81" w14:textId="77777777" w:rsidR="00034420" w:rsidRDefault="00000000">
            <w:pPr>
              <w:spacing w:line="240" w:lineRule="auto"/>
            </w:pPr>
            <w:r>
              <w:rPr>
                <w:b/>
                <w:sz w:val="16"/>
              </w:rPr>
              <w:t>Total Cost</w:t>
            </w:r>
          </w:p>
        </w:tc>
        <w:tc>
          <w:tcPr>
            <w:tcW w:w="1440" w:type="dxa"/>
            <w:shd w:val="clear" w:color="auto" w:fill="D9EAF7"/>
          </w:tcPr>
          <w:p w14:paraId="03F37979" w14:textId="77777777" w:rsidR="00034420" w:rsidRDefault="00000000">
            <w:pPr>
              <w:spacing w:line="240" w:lineRule="auto"/>
            </w:pPr>
            <w:r>
              <w:rPr>
                <w:b/>
                <w:sz w:val="16"/>
              </w:rPr>
              <w:t>Big O</w:t>
            </w:r>
          </w:p>
        </w:tc>
      </w:tr>
      <w:tr w:rsidR="00034420" w14:paraId="00EC07A0" w14:textId="77777777">
        <w:trPr>
          <w:jc w:val="center"/>
        </w:trPr>
        <w:tc>
          <w:tcPr>
            <w:tcW w:w="1512" w:type="dxa"/>
          </w:tcPr>
          <w:p w14:paraId="2A7C355A" w14:textId="77777777" w:rsidR="00034420" w:rsidRDefault="00000000">
            <w:pPr>
              <w:spacing w:line="240" w:lineRule="auto"/>
            </w:pPr>
            <w:r>
              <w:rPr>
                <w:sz w:val="15"/>
              </w:rPr>
              <w:t>Vector</w:t>
            </w:r>
          </w:p>
        </w:tc>
        <w:tc>
          <w:tcPr>
            <w:tcW w:w="3024" w:type="dxa"/>
          </w:tcPr>
          <w:p w14:paraId="7A17827A" w14:textId="77777777" w:rsidR="00034420" w:rsidRDefault="00000000">
            <w:pPr>
              <w:spacing w:line="240" w:lineRule="auto"/>
            </w:pPr>
            <w:r>
              <w:rPr>
                <w:sz w:val="15"/>
              </w:rPr>
              <w:t>Open file/check errors = c; read, split, trim, validate, create Course, add to vector = 5n</w:t>
            </w:r>
          </w:p>
        </w:tc>
        <w:tc>
          <w:tcPr>
            <w:tcW w:w="2016" w:type="dxa"/>
          </w:tcPr>
          <w:p w14:paraId="72F578C7" w14:textId="77777777" w:rsidR="00034420" w:rsidRDefault="00000000">
            <w:pPr>
              <w:spacing w:line="240" w:lineRule="auto"/>
            </w:pPr>
            <w:r>
              <w:rPr>
                <w:sz w:val="15"/>
              </w:rPr>
              <w:t>n courses</w:t>
            </w:r>
          </w:p>
        </w:tc>
        <w:tc>
          <w:tcPr>
            <w:tcW w:w="1440" w:type="dxa"/>
          </w:tcPr>
          <w:p w14:paraId="4E27713D" w14:textId="77777777" w:rsidR="00034420" w:rsidRDefault="00000000">
            <w:pPr>
              <w:spacing w:line="240" w:lineRule="auto"/>
            </w:pPr>
            <w:r>
              <w:rPr>
                <w:sz w:val="15"/>
              </w:rPr>
              <w:t>5n + c</w:t>
            </w:r>
          </w:p>
        </w:tc>
        <w:tc>
          <w:tcPr>
            <w:tcW w:w="1440" w:type="dxa"/>
          </w:tcPr>
          <w:p w14:paraId="5A30103E" w14:textId="77777777" w:rsidR="00034420" w:rsidRDefault="00000000">
            <w:pPr>
              <w:spacing w:line="240" w:lineRule="auto"/>
            </w:pPr>
            <w:r>
              <w:rPr>
                <w:sz w:val="15"/>
              </w:rPr>
              <w:t>O(n)</w:t>
            </w:r>
          </w:p>
        </w:tc>
      </w:tr>
      <w:tr w:rsidR="00034420" w14:paraId="15779C54" w14:textId="77777777">
        <w:trPr>
          <w:jc w:val="center"/>
        </w:trPr>
        <w:tc>
          <w:tcPr>
            <w:tcW w:w="1512" w:type="dxa"/>
          </w:tcPr>
          <w:p w14:paraId="79ED2438" w14:textId="77777777" w:rsidR="00034420" w:rsidRDefault="00000000">
            <w:pPr>
              <w:spacing w:line="240" w:lineRule="auto"/>
            </w:pPr>
            <w:r>
              <w:rPr>
                <w:sz w:val="15"/>
              </w:rPr>
              <w:t>Hash Table</w:t>
            </w:r>
          </w:p>
        </w:tc>
        <w:tc>
          <w:tcPr>
            <w:tcW w:w="3024" w:type="dxa"/>
          </w:tcPr>
          <w:p w14:paraId="199360CC" w14:textId="77777777" w:rsidR="00034420" w:rsidRDefault="00000000">
            <w:pPr>
              <w:spacing w:line="240" w:lineRule="auto"/>
            </w:pPr>
            <w:r>
              <w:rPr>
                <w:sz w:val="15"/>
              </w:rPr>
              <w:t>Read/validate/create = 5n; hash insert is O(n) worst case if all keys collide</w:t>
            </w:r>
          </w:p>
        </w:tc>
        <w:tc>
          <w:tcPr>
            <w:tcW w:w="2016" w:type="dxa"/>
          </w:tcPr>
          <w:p w14:paraId="45F53911" w14:textId="77777777" w:rsidR="00034420" w:rsidRDefault="00000000">
            <w:pPr>
              <w:spacing w:line="240" w:lineRule="auto"/>
            </w:pPr>
            <w:r>
              <w:rPr>
                <w:sz w:val="15"/>
              </w:rPr>
              <w:t>n inserts</w:t>
            </w:r>
          </w:p>
        </w:tc>
        <w:tc>
          <w:tcPr>
            <w:tcW w:w="1440" w:type="dxa"/>
          </w:tcPr>
          <w:p w14:paraId="6B9B1B89" w14:textId="77777777" w:rsidR="00034420" w:rsidRDefault="00000000">
            <w:pPr>
              <w:spacing w:line="240" w:lineRule="auto"/>
            </w:pPr>
            <w:r>
              <w:rPr>
                <w:sz w:val="15"/>
              </w:rPr>
              <w:t>n^2 + 5n + c</w:t>
            </w:r>
          </w:p>
        </w:tc>
        <w:tc>
          <w:tcPr>
            <w:tcW w:w="1440" w:type="dxa"/>
          </w:tcPr>
          <w:p w14:paraId="387C5938" w14:textId="77777777" w:rsidR="00034420" w:rsidRDefault="00000000">
            <w:pPr>
              <w:spacing w:line="240" w:lineRule="auto"/>
            </w:pPr>
            <w:r>
              <w:rPr>
                <w:sz w:val="15"/>
              </w:rPr>
              <w:t>O(n^2) worst; O(n) average</w:t>
            </w:r>
          </w:p>
        </w:tc>
      </w:tr>
      <w:tr w:rsidR="00034420" w14:paraId="7F652AAD" w14:textId="77777777">
        <w:trPr>
          <w:jc w:val="center"/>
        </w:trPr>
        <w:tc>
          <w:tcPr>
            <w:tcW w:w="1512" w:type="dxa"/>
          </w:tcPr>
          <w:p w14:paraId="28B4F3F8" w14:textId="77777777" w:rsidR="00034420" w:rsidRDefault="00000000">
            <w:pPr>
              <w:spacing w:line="240" w:lineRule="auto"/>
            </w:pPr>
            <w:r>
              <w:rPr>
                <w:sz w:val="15"/>
              </w:rPr>
              <w:t>Binary Search Tree</w:t>
            </w:r>
          </w:p>
        </w:tc>
        <w:tc>
          <w:tcPr>
            <w:tcW w:w="3024" w:type="dxa"/>
          </w:tcPr>
          <w:p w14:paraId="41004670" w14:textId="77777777" w:rsidR="00034420" w:rsidRDefault="00000000">
            <w:pPr>
              <w:spacing w:line="240" w:lineRule="auto"/>
            </w:pPr>
            <w:r>
              <w:rPr>
                <w:sz w:val="15"/>
              </w:rPr>
              <w:t>Read/validate/create = 5n; tree insert is O(n) worst case if the tree becomes unbalanced</w:t>
            </w:r>
          </w:p>
        </w:tc>
        <w:tc>
          <w:tcPr>
            <w:tcW w:w="2016" w:type="dxa"/>
          </w:tcPr>
          <w:p w14:paraId="429B0C41" w14:textId="77777777" w:rsidR="00034420" w:rsidRDefault="00000000">
            <w:pPr>
              <w:spacing w:line="240" w:lineRule="auto"/>
            </w:pPr>
            <w:r>
              <w:rPr>
                <w:sz w:val="15"/>
              </w:rPr>
              <w:t>n inserts</w:t>
            </w:r>
          </w:p>
        </w:tc>
        <w:tc>
          <w:tcPr>
            <w:tcW w:w="1440" w:type="dxa"/>
          </w:tcPr>
          <w:p w14:paraId="51320416" w14:textId="77777777" w:rsidR="00034420" w:rsidRDefault="00000000">
            <w:pPr>
              <w:spacing w:line="240" w:lineRule="auto"/>
            </w:pPr>
            <w:r>
              <w:rPr>
                <w:sz w:val="15"/>
              </w:rPr>
              <w:t>n^2 + 5n + c</w:t>
            </w:r>
          </w:p>
        </w:tc>
        <w:tc>
          <w:tcPr>
            <w:tcW w:w="1440" w:type="dxa"/>
          </w:tcPr>
          <w:p w14:paraId="06D39E1B" w14:textId="77777777" w:rsidR="00034420" w:rsidRDefault="00000000">
            <w:pPr>
              <w:spacing w:line="240" w:lineRule="auto"/>
            </w:pPr>
            <w:r>
              <w:rPr>
                <w:sz w:val="15"/>
              </w:rPr>
              <w:t>O(n^2) worst; O(n log n) average</w:t>
            </w:r>
          </w:p>
        </w:tc>
      </w:tr>
    </w:tbl>
    <w:p w14:paraId="672329E1" w14:textId="77777777" w:rsidR="00034420" w:rsidRDefault="00000000">
      <w:pPr>
        <w:pStyle w:val="Heading1"/>
        <w:spacing w:before="120" w:after="40" w:line="240" w:lineRule="auto"/>
      </w:pPr>
      <w:r>
        <w:t>Advisor Operations and Evaluation</w:t>
      </w:r>
    </w:p>
    <w:tbl>
      <w:tblPr>
        <w:tblStyle w:val="TableGrid"/>
        <w:tblW w:w="0" w:type="auto"/>
        <w:jc w:val="center"/>
        <w:tblLook w:val="04A0" w:firstRow="1" w:lastRow="0" w:firstColumn="1" w:lastColumn="0" w:noHBand="0" w:noVBand="1"/>
      </w:tblPr>
      <w:tblGrid>
        <w:gridCol w:w="1728"/>
        <w:gridCol w:w="2304"/>
        <w:gridCol w:w="2304"/>
        <w:gridCol w:w="3744"/>
      </w:tblGrid>
      <w:tr w:rsidR="00034420" w14:paraId="0106961C" w14:textId="77777777">
        <w:trPr>
          <w:jc w:val="center"/>
        </w:trPr>
        <w:tc>
          <w:tcPr>
            <w:tcW w:w="1728" w:type="dxa"/>
            <w:shd w:val="clear" w:color="auto" w:fill="D9EAF7"/>
          </w:tcPr>
          <w:p w14:paraId="4B0A8078" w14:textId="77777777" w:rsidR="00034420" w:rsidRDefault="00000000">
            <w:pPr>
              <w:spacing w:line="240" w:lineRule="auto"/>
            </w:pPr>
            <w:r>
              <w:rPr>
                <w:b/>
                <w:sz w:val="16"/>
              </w:rPr>
              <w:t>Structure</w:t>
            </w:r>
          </w:p>
        </w:tc>
        <w:tc>
          <w:tcPr>
            <w:tcW w:w="2304" w:type="dxa"/>
            <w:shd w:val="clear" w:color="auto" w:fill="D9EAF7"/>
          </w:tcPr>
          <w:p w14:paraId="6CEF4C5D" w14:textId="77777777" w:rsidR="00034420" w:rsidRDefault="00000000">
            <w:pPr>
              <w:spacing w:line="240" w:lineRule="auto"/>
            </w:pPr>
            <w:r>
              <w:rPr>
                <w:b/>
                <w:sz w:val="16"/>
              </w:rPr>
              <w:t>Print Sorted List</w:t>
            </w:r>
          </w:p>
        </w:tc>
        <w:tc>
          <w:tcPr>
            <w:tcW w:w="2304" w:type="dxa"/>
            <w:shd w:val="clear" w:color="auto" w:fill="D9EAF7"/>
          </w:tcPr>
          <w:p w14:paraId="335184A5" w14:textId="77777777" w:rsidR="00034420" w:rsidRDefault="00000000">
            <w:pPr>
              <w:spacing w:line="240" w:lineRule="auto"/>
            </w:pPr>
            <w:r>
              <w:rPr>
                <w:b/>
                <w:sz w:val="16"/>
              </w:rPr>
              <w:t>Print One Course</w:t>
            </w:r>
          </w:p>
        </w:tc>
        <w:tc>
          <w:tcPr>
            <w:tcW w:w="3744" w:type="dxa"/>
            <w:shd w:val="clear" w:color="auto" w:fill="D9EAF7"/>
          </w:tcPr>
          <w:p w14:paraId="595A8754" w14:textId="77777777" w:rsidR="00034420" w:rsidRDefault="00000000">
            <w:pPr>
              <w:spacing w:line="240" w:lineRule="auto"/>
            </w:pPr>
            <w:r>
              <w:rPr>
                <w:b/>
                <w:sz w:val="16"/>
              </w:rPr>
              <w:t>Advantages / Disadvantages</w:t>
            </w:r>
          </w:p>
        </w:tc>
      </w:tr>
      <w:tr w:rsidR="00034420" w14:paraId="52C3FD29" w14:textId="77777777">
        <w:trPr>
          <w:jc w:val="center"/>
        </w:trPr>
        <w:tc>
          <w:tcPr>
            <w:tcW w:w="1728" w:type="dxa"/>
          </w:tcPr>
          <w:p w14:paraId="74B9558F" w14:textId="77777777" w:rsidR="00034420" w:rsidRDefault="00000000">
            <w:pPr>
              <w:spacing w:line="240" w:lineRule="auto"/>
            </w:pPr>
            <w:r>
              <w:rPr>
                <w:sz w:val="15"/>
              </w:rPr>
              <w:t>Vector</w:t>
            </w:r>
          </w:p>
        </w:tc>
        <w:tc>
          <w:tcPr>
            <w:tcW w:w="2304" w:type="dxa"/>
          </w:tcPr>
          <w:p w14:paraId="0514414B" w14:textId="77777777" w:rsidR="00034420" w:rsidRDefault="00000000">
            <w:pPr>
              <w:spacing w:line="240" w:lineRule="auto"/>
            </w:pPr>
            <w:r>
              <w:rPr>
                <w:sz w:val="15"/>
              </w:rPr>
              <w:t>O(n log n)</w:t>
            </w:r>
          </w:p>
        </w:tc>
        <w:tc>
          <w:tcPr>
            <w:tcW w:w="2304" w:type="dxa"/>
          </w:tcPr>
          <w:p w14:paraId="7519A04D" w14:textId="77777777" w:rsidR="00034420" w:rsidRDefault="00000000">
            <w:pPr>
              <w:spacing w:line="240" w:lineRule="auto"/>
            </w:pPr>
            <w:r>
              <w:rPr>
                <w:sz w:val="15"/>
              </w:rPr>
              <w:t>O(n)</w:t>
            </w:r>
          </w:p>
        </w:tc>
        <w:tc>
          <w:tcPr>
            <w:tcW w:w="3744" w:type="dxa"/>
          </w:tcPr>
          <w:p w14:paraId="7327A3CE" w14:textId="77777777" w:rsidR="00034420" w:rsidRDefault="00000000">
            <w:pPr>
              <w:spacing w:line="240" w:lineRule="auto"/>
            </w:pPr>
            <w:r>
              <w:rPr>
                <w:sz w:val="15"/>
              </w:rPr>
              <w:t>Simple and easy to code, but searching is slow because it may scan the whole vector. Sorting is needed before printing.</w:t>
            </w:r>
          </w:p>
        </w:tc>
      </w:tr>
      <w:tr w:rsidR="00034420" w14:paraId="23E1C6B2" w14:textId="77777777">
        <w:trPr>
          <w:jc w:val="center"/>
        </w:trPr>
        <w:tc>
          <w:tcPr>
            <w:tcW w:w="1728" w:type="dxa"/>
          </w:tcPr>
          <w:p w14:paraId="43D3FA51" w14:textId="77777777" w:rsidR="00034420" w:rsidRDefault="00000000">
            <w:pPr>
              <w:spacing w:line="240" w:lineRule="auto"/>
            </w:pPr>
            <w:r>
              <w:rPr>
                <w:sz w:val="15"/>
              </w:rPr>
              <w:t>Hash Table</w:t>
            </w:r>
          </w:p>
        </w:tc>
        <w:tc>
          <w:tcPr>
            <w:tcW w:w="2304" w:type="dxa"/>
          </w:tcPr>
          <w:p w14:paraId="3636C8E6" w14:textId="77777777" w:rsidR="00034420" w:rsidRDefault="00000000">
            <w:pPr>
              <w:spacing w:line="240" w:lineRule="auto"/>
            </w:pPr>
            <w:r>
              <w:rPr>
                <w:sz w:val="15"/>
              </w:rPr>
              <w:t>O(n log n)</w:t>
            </w:r>
          </w:p>
        </w:tc>
        <w:tc>
          <w:tcPr>
            <w:tcW w:w="2304" w:type="dxa"/>
          </w:tcPr>
          <w:p w14:paraId="6EC5E05D" w14:textId="77777777" w:rsidR="00034420" w:rsidRPr="00344C32" w:rsidRDefault="00000000">
            <w:pPr>
              <w:spacing w:line="240" w:lineRule="auto"/>
              <w:rPr>
                <w:lang w:val="es-ES"/>
              </w:rPr>
            </w:pPr>
            <w:proofErr w:type="gramStart"/>
            <w:r w:rsidRPr="00344C32">
              <w:rPr>
                <w:sz w:val="15"/>
                <w:lang w:val="es-ES"/>
              </w:rPr>
              <w:t>O(</w:t>
            </w:r>
            <w:proofErr w:type="gramEnd"/>
            <w:r w:rsidRPr="00344C32">
              <w:rPr>
                <w:sz w:val="15"/>
                <w:lang w:val="es-ES"/>
              </w:rPr>
              <w:t xml:space="preserve">1) </w:t>
            </w:r>
            <w:proofErr w:type="spellStart"/>
            <w:r w:rsidRPr="00344C32">
              <w:rPr>
                <w:sz w:val="15"/>
                <w:lang w:val="es-ES"/>
              </w:rPr>
              <w:t>avg</w:t>
            </w:r>
            <w:proofErr w:type="spellEnd"/>
            <w:r w:rsidRPr="00344C32">
              <w:rPr>
                <w:sz w:val="15"/>
                <w:lang w:val="es-ES"/>
              </w:rPr>
              <w:t xml:space="preserve"> / O(n) </w:t>
            </w:r>
            <w:proofErr w:type="spellStart"/>
            <w:r w:rsidRPr="00344C32">
              <w:rPr>
                <w:sz w:val="15"/>
                <w:lang w:val="es-ES"/>
              </w:rPr>
              <w:t>worst</w:t>
            </w:r>
            <w:proofErr w:type="spellEnd"/>
          </w:p>
        </w:tc>
        <w:tc>
          <w:tcPr>
            <w:tcW w:w="3744" w:type="dxa"/>
          </w:tcPr>
          <w:p w14:paraId="383D548F" w14:textId="77777777" w:rsidR="00034420" w:rsidRDefault="00000000">
            <w:pPr>
              <w:spacing w:line="240" w:lineRule="auto"/>
            </w:pPr>
            <w:r>
              <w:rPr>
                <w:sz w:val="15"/>
              </w:rPr>
              <w:t>Very fast average lookup, but sorted output requires copying to a vector and sorting. Worst case collisions can hurt performance.</w:t>
            </w:r>
          </w:p>
        </w:tc>
      </w:tr>
      <w:tr w:rsidR="00034420" w14:paraId="7930315F" w14:textId="77777777">
        <w:trPr>
          <w:jc w:val="center"/>
        </w:trPr>
        <w:tc>
          <w:tcPr>
            <w:tcW w:w="1728" w:type="dxa"/>
          </w:tcPr>
          <w:p w14:paraId="27905EDA" w14:textId="77777777" w:rsidR="00034420" w:rsidRDefault="00000000">
            <w:pPr>
              <w:spacing w:line="240" w:lineRule="auto"/>
            </w:pPr>
            <w:r>
              <w:rPr>
                <w:sz w:val="15"/>
              </w:rPr>
              <w:t>Binary Search Tree</w:t>
            </w:r>
          </w:p>
        </w:tc>
        <w:tc>
          <w:tcPr>
            <w:tcW w:w="2304" w:type="dxa"/>
          </w:tcPr>
          <w:p w14:paraId="68938FE8" w14:textId="77777777" w:rsidR="00034420" w:rsidRDefault="00000000">
            <w:pPr>
              <w:spacing w:line="240" w:lineRule="auto"/>
            </w:pPr>
            <w:r>
              <w:rPr>
                <w:sz w:val="15"/>
              </w:rPr>
              <w:t>O(n)</w:t>
            </w:r>
          </w:p>
        </w:tc>
        <w:tc>
          <w:tcPr>
            <w:tcW w:w="2304" w:type="dxa"/>
          </w:tcPr>
          <w:p w14:paraId="0004B8C3" w14:textId="77777777" w:rsidR="00034420" w:rsidRPr="00344C32" w:rsidRDefault="00000000">
            <w:pPr>
              <w:spacing w:line="240" w:lineRule="auto"/>
              <w:rPr>
                <w:lang w:val="es-ES"/>
              </w:rPr>
            </w:pPr>
            <w:proofErr w:type="gramStart"/>
            <w:r w:rsidRPr="00344C32">
              <w:rPr>
                <w:sz w:val="15"/>
                <w:lang w:val="es-ES"/>
              </w:rPr>
              <w:t>O(</w:t>
            </w:r>
            <w:proofErr w:type="gramEnd"/>
            <w:r w:rsidRPr="00344C32">
              <w:rPr>
                <w:sz w:val="15"/>
                <w:lang w:val="es-ES"/>
              </w:rPr>
              <w:t xml:space="preserve">log n) </w:t>
            </w:r>
            <w:proofErr w:type="spellStart"/>
            <w:r w:rsidRPr="00344C32">
              <w:rPr>
                <w:sz w:val="15"/>
                <w:lang w:val="es-ES"/>
              </w:rPr>
              <w:t>avg</w:t>
            </w:r>
            <w:proofErr w:type="spellEnd"/>
            <w:r w:rsidRPr="00344C32">
              <w:rPr>
                <w:sz w:val="15"/>
                <w:lang w:val="es-ES"/>
              </w:rPr>
              <w:t xml:space="preserve"> / O(n) </w:t>
            </w:r>
            <w:proofErr w:type="spellStart"/>
            <w:r w:rsidRPr="00344C32">
              <w:rPr>
                <w:sz w:val="15"/>
                <w:lang w:val="es-ES"/>
              </w:rPr>
              <w:t>worst</w:t>
            </w:r>
            <w:proofErr w:type="spellEnd"/>
          </w:p>
        </w:tc>
        <w:tc>
          <w:tcPr>
            <w:tcW w:w="3744" w:type="dxa"/>
          </w:tcPr>
          <w:p w14:paraId="5030BF85" w14:textId="77777777" w:rsidR="00034420" w:rsidRDefault="00000000">
            <w:pPr>
              <w:spacing w:line="240" w:lineRule="auto"/>
            </w:pPr>
            <w:r>
              <w:rPr>
                <w:sz w:val="15"/>
              </w:rPr>
              <w:t>Best match for sorted printing because in-order traversal is already alphanumeric. Searching is better than a vector on average, but an unbalanced tree can degrade.</w:t>
            </w:r>
          </w:p>
        </w:tc>
      </w:tr>
    </w:tbl>
    <w:p w14:paraId="5AECEB5E" w14:textId="77777777" w:rsidR="005C6A4F" w:rsidRDefault="005C6A4F" w:rsidP="00344C32">
      <w:pPr>
        <w:pStyle w:val="Heading1"/>
        <w:spacing w:before="120" w:after="40"/>
        <w:rPr>
          <w:color w:val="auto"/>
        </w:rPr>
      </w:pPr>
    </w:p>
    <w:p w14:paraId="1A1DC1DD" w14:textId="77777777" w:rsidR="005C6A4F" w:rsidRDefault="005C6A4F" w:rsidP="00344C32">
      <w:pPr>
        <w:pStyle w:val="Heading1"/>
        <w:spacing w:before="120" w:after="40"/>
        <w:rPr>
          <w:color w:val="auto"/>
        </w:rPr>
      </w:pPr>
    </w:p>
    <w:p w14:paraId="48E31255" w14:textId="4E0E6AA3" w:rsidR="00034420" w:rsidRPr="005C6A4F" w:rsidRDefault="00000000" w:rsidP="00344C32">
      <w:pPr>
        <w:pStyle w:val="Heading1"/>
        <w:spacing w:before="120" w:after="40"/>
        <w:rPr>
          <w:color w:val="auto"/>
        </w:rPr>
      </w:pPr>
      <w:r w:rsidRPr="005C6A4F">
        <w:rPr>
          <w:color w:val="auto"/>
        </w:rPr>
        <w:t>Recommendation</w:t>
      </w:r>
    </w:p>
    <w:p w14:paraId="4A43146E" w14:textId="6AF968B4" w:rsidR="00034420" w:rsidRDefault="005C6A4F" w:rsidP="00344C32">
      <w:r>
        <w:t>I</w:t>
      </w:r>
      <w:r w:rsidR="00000000">
        <w:t xml:space="preserve"> recommend using the binary search tree for the ABCU advising program. The advisors specifically need an alphanumerically ordered course list and the ability to print one course with its prerequisites. A tree is the strongest fit because it prints the full list in order with an O(n) in-order traversal, while the vector and hash table both need an extra O(n log n) sort before printing. A hash table has the best average lookup time, but its sorting step makes it less convenient for this program. The vector is the easiest structure, but it has the slowest search. Overall, the binary search tree gives the best balance for the required advising tasks, as long as the implementation handles insertion carefully to avoid a badly unbalanced tree.</w:t>
      </w:r>
    </w:p>
    <w:sectPr w:rsidR="00034420"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B92A" w14:textId="77777777" w:rsidR="00692570" w:rsidRDefault="00692570">
      <w:pPr>
        <w:spacing w:line="240" w:lineRule="auto"/>
      </w:pPr>
      <w:r>
        <w:separator/>
      </w:r>
    </w:p>
  </w:endnote>
  <w:endnote w:type="continuationSeparator" w:id="0">
    <w:p w14:paraId="04625FBA" w14:textId="77777777" w:rsidR="00692570" w:rsidRDefault="00692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A980" w14:textId="77777777" w:rsidR="00034420" w:rsidRDefault="00000000">
    <w:pPr>
      <w:pStyle w:val="Footer"/>
      <w:jc w:val="center"/>
    </w:pPr>
    <w:r>
      <w:t xml:space="preserve">Page </w:t>
    </w:r>
    <w:r>
      <w:fldChar w:fldCharType="begin"/>
    </w:r>
    <w:r>
      <w:instrText>PAGE</w:instrText>
    </w:r>
    <w:r w:rsidR="00344C32">
      <w:fldChar w:fldCharType="separate"/>
    </w:r>
    <w:r w:rsidR="00344C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E80A" w14:textId="77777777" w:rsidR="00692570" w:rsidRDefault="00692570">
      <w:pPr>
        <w:spacing w:line="240" w:lineRule="auto"/>
      </w:pPr>
      <w:r>
        <w:separator/>
      </w:r>
    </w:p>
  </w:footnote>
  <w:footnote w:type="continuationSeparator" w:id="0">
    <w:p w14:paraId="01AE6152" w14:textId="77777777" w:rsidR="00692570" w:rsidRDefault="006925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629129">
    <w:abstractNumId w:val="8"/>
  </w:num>
  <w:num w:numId="2" w16cid:durableId="883178145">
    <w:abstractNumId w:val="6"/>
  </w:num>
  <w:num w:numId="3" w16cid:durableId="501093619">
    <w:abstractNumId w:val="5"/>
  </w:num>
  <w:num w:numId="4" w16cid:durableId="1866864575">
    <w:abstractNumId w:val="4"/>
  </w:num>
  <w:num w:numId="5" w16cid:durableId="583270643">
    <w:abstractNumId w:val="7"/>
  </w:num>
  <w:num w:numId="6" w16cid:durableId="31924603">
    <w:abstractNumId w:val="3"/>
  </w:num>
  <w:num w:numId="7" w16cid:durableId="691536430">
    <w:abstractNumId w:val="2"/>
  </w:num>
  <w:num w:numId="8" w16cid:durableId="914974456">
    <w:abstractNumId w:val="1"/>
  </w:num>
  <w:num w:numId="9" w16cid:durableId="11764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420"/>
    <w:rsid w:val="00034616"/>
    <w:rsid w:val="0006063C"/>
    <w:rsid w:val="0015074B"/>
    <w:rsid w:val="00253B4C"/>
    <w:rsid w:val="0029639D"/>
    <w:rsid w:val="00326F90"/>
    <w:rsid w:val="00344C32"/>
    <w:rsid w:val="005C6A4F"/>
    <w:rsid w:val="006925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98BCB"/>
  <w14:defaultImageDpi w14:val="300"/>
  <w15:docId w15:val="{2C65B328-8A1A-4A5A-924C-4D87563B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CS 300 Project One Pseudocode and Runtime Analysis</vt:lpstr>
    </vt:vector>
  </TitlesOfParts>
  <Manager/>
  <Company/>
  <LinksUpToDate>false</LinksUpToDate>
  <CharactersWithSpaces>4873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 Pseudocode and Runtime Analysis</dc:title>
  <dc:subject>Pseudocode and Runtime Analysis</dc:subject>
  <dc:creator>Gustavo Torres</dc:creator>
  <cp:keywords>CS 300, pseudocode, runtime analysis, vector, hash table, binary search tree</cp:keywords>
  <dc:description>generated by python-docx</dc:description>
  <cp:lastModifiedBy>Torres, Gustavo</cp:lastModifiedBy>
  <cp:revision>2</cp:revision>
  <dcterms:created xsi:type="dcterms:W3CDTF">2026-06-11T21:18:00Z</dcterms:created>
  <dcterms:modified xsi:type="dcterms:W3CDTF">2026-06-11T21:18:00Z</dcterms:modified>
  <cp:category/>
</cp:coreProperties>
</file>