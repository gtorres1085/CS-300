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CCF1" w14:textId="62A2A43B" w:rsidR="0036522E" w:rsidRDefault="0036522E">
      <w:pPr>
        <w:pStyle w:val="Heading1"/>
        <w:rPr>
          <w:color w:val="auto"/>
          <w:lang w:val="es-ES"/>
        </w:rPr>
      </w:pPr>
      <w:r w:rsidRPr="0036522E">
        <w:rPr>
          <w:color w:val="auto"/>
          <w:lang w:val="es-ES"/>
        </w:rPr>
        <w:t>Gustavo Torres R</w:t>
      </w:r>
      <w:r>
        <w:rPr>
          <w:color w:val="auto"/>
          <w:lang w:val="es-ES"/>
        </w:rPr>
        <w:t>eynoso</w:t>
      </w:r>
    </w:p>
    <w:p w14:paraId="0F467779" w14:textId="77777777" w:rsidR="0036522E" w:rsidRDefault="0036522E" w:rsidP="0036522E">
      <w:pPr>
        <w:spacing w:line="240" w:lineRule="auto"/>
        <w:rPr>
          <w:lang w:val="es-ES"/>
        </w:rPr>
      </w:pPr>
      <w:r>
        <w:rPr>
          <w:lang w:val="es-ES"/>
        </w:rPr>
        <w:t>CS-300</w:t>
      </w:r>
    </w:p>
    <w:p w14:paraId="63240F29" w14:textId="7BF55EE5" w:rsidR="0036522E" w:rsidRPr="0036522E" w:rsidRDefault="0036522E" w:rsidP="0036522E">
      <w:pPr>
        <w:spacing w:line="240" w:lineRule="auto"/>
        <w:rPr>
          <w:lang w:val="es-ES"/>
        </w:rPr>
      </w:pPr>
      <w:proofErr w:type="spellStart"/>
      <w:r w:rsidRPr="0036522E">
        <w:rPr>
          <w:lang w:val="fr-FR"/>
        </w:rPr>
        <w:t>Prof</w:t>
      </w:r>
      <w:r>
        <w:rPr>
          <w:lang w:val="fr-FR"/>
        </w:rPr>
        <w:t>.</w:t>
      </w:r>
      <w:r w:rsidRPr="0036522E">
        <w:rPr>
          <w:lang w:val="fr-FR"/>
        </w:rPr>
        <w:t>Philip</w:t>
      </w:r>
      <w:proofErr w:type="spellEnd"/>
      <w:r w:rsidRPr="0036522E">
        <w:rPr>
          <w:lang w:val="fr-FR"/>
        </w:rPr>
        <w:t xml:space="preserve"> G</w:t>
      </w:r>
      <w:r>
        <w:rPr>
          <w:lang w:val="fr-FR"/>
        </w:rPr>
        <w:t>rabowski</w:t>
      </w:r>
    </w:p>
    <w:p w14:paraId="2D98FBE2" w14:textId="226700E3" w:rsidR="0036522E" w:rsidRPr="0036522E" w:rsidRDefault="0036522E" w:rsidP="0036522E">
      <w:pPr>
        <w:spacing w:line="240" w:lineRule="auto"/>
        <w:rPr>
          <w:lang w:val="fr-FR"/>
        </w:rPr>
      </w:pPr>
      <w:r>
        <w:rPr>
          <w:lang w:val="fr-FR"/>
        </w:rPr>
        <w:t>06/07/2026</w:t>
      </w:r>
    </w:p>
    <w:p w14:paraId="4C2F8B1C" w14:textId="5047DA5C" w:rsidR="000F4B16" w:rsidRPr="0036522E" w:rsidRDefault="00000000">
      <w:pPr>
        <w:pStyle w:val="Heading1"/>
        <w:rPr>
          <w:color w:val="auto"/>
          <w:lang w:val="fr-FR"/>
        </w:rPr>
      </w:pPr>
      <w:r w:rsidRPr="0036522E">
        <w:rPr>
          <w:color w:val="auto"/>
          <w:lang w:val="fr-FR"/>
        </w:rPr>
        <w:t xml:space="preserve">Code </w:t>
      </w:r>
      <w:proofErr w:type="spellStart"/>
      <w:r w:rsidRPr="0036522E">
        <w:rPr>
          <w:color w:val="auto"/>
          <w:lang w:val="fr-FR"/>
        </w:rPr>
        <w:t>Reflection</w:t>
      </w:r>
      <w:proofErr w:type="spellEnd"/>
    </w:p>
    <w:p w14:paraId="56F89054" w14:textId="77777777" w:rsidR="000F4B16" w:rsidRDefault="00000000" w:rsidP="0036522E">
      <w:pPr>
        <w:spacing w:line="480" w:lineRule="auto"/>
      </w:pPr>
      <w:r>
        <w:t>The purpose of this program is to load bid information from a CSV file and store each bid inside a binary search tree. The program lets the user load bids, display all bids, search for one bid by ID, and remove a bid from the tree. To solve this, I used a node structure with left and right child pointers. Each bid ID is compared as the program moves through the tree: smaller bid IDs go to the left side, and larger or equal bid IDs go to the right side. This keeps the bids organized and makes searching faster than checking every record one at a time.</w:t>
      </w:r>
    </w:p>
    <w:p w14:paraId="18C5DA95" w14:textId="77777777" w:rsidR="000F4B16" w:rsidRDefault="00000000" w:rsidP="0036522E">
      <w:pPr>
        <w:spacing w:line="480" w:lineRule="auto"/>
      </w:pPr>
      <w:r>
        <w:t>The biggest challenge was the remove function because there are three possible cases: removing a node with no children, one child, or two children. I handled the first two cases by deleting the node or replacing it with its child. For a node with two children, I found the smallest bid in the right subtree, copied that bid into the current node, and then removed the duplicate node from the right subtree. Breaking the code into separate methods such as Insert, Search, Remove, addNode, and removeNode helped keep the program modular and easier to test.</w:t>
      </w:r>
    </w:p>
    <w:p w14:paraId="795F4777" w14:textId="77777777" w:rsidR="000F4B16" w:rsidRDefault="00000000">
      <w:pPr>
        <w:pStyle w:val="Heading1"/>
      </w:pPr>
      <w:r>
        <w:t>Pseudocode</w:t>
      </w:r>
    </w:p>
    <w:p w14:paraId="5745890E" w14:textId="77777777" w:rsidR="000F4B16" w:rsidRDefault="00000000">
      <w:pPr>
        <w:pStyle w:val="Heading2"/>
      </w:pPr>
      <w:r>
        <w:t>Define Tree Structure</w:t>
      </w:r>
    </w:p>
    <w:p w14:paraId="21A7BC6C" w14:textId="77777777" w:rsidR="000F4B16" w:rsidRDefault="00000000">
      <w:pPr>
        <w:pStyle w:val="Pseudocode"/>
        <w:rPr>
          <w:rFonts w:hint="eastAsia"/>
        </w:rPr>
      </w:pPr>
      <w:r>
        <w:t>START PROGRAM</w:t>
      </w:r>
    </w:p>
    <w:p w14:paraId="3AF44903" w14:textId="77777777" w:rsidR="000F4B16" w:rsidRDefault="00000000">
      <w:pPr>
        <w:pStyle w:val="Pseudocode"/>
        <w:rPr>
          <w:rFonts w:hint="eastAsia"/>
        </w:rPr>
      </w:pPr>
      <w:r>
        <w:t xml:space="preserve">    Create a Node structure</w:t>
      </w:r>
    </w:p>
    <w:p w14:paraId="48A1C065" w14:textId="77777777" w:rsidR="000F4B16" w:rsidRDefault="00000000">
      <w:pPr>
        <w:pStyle w:val="Pseudocode"/>
        <w:rPr>
          <w:rFonts w:hint="eastAsia"/>
        </w:rPr>
      </w:pPr>
      <w:r>
        <w:t xml:space="preserve">        Store one Bid object</w:t>
      </w:r>
    </w:p>
    <w:p w14:paraId="005EC766" w14:textId="77777777" w:rsidR="000F4B16" w:rsidRDefault="00000000">
      <w:pPr>
        <w:pStyle w:val="Pseudocode"/>
        <w:rPr>
          <w:rFonts w:hint="eastAsia"/>
        </w:rPr>
      </w:pPr>
      <w:r>
        <w:t xml:space="preserve">        Store a pointer to the left child</w:t>
      </w:r>
    </w:p>
    <w:p w14:paraId="4F144C53" w14:textId="77777777" w:rsidR="000F4B16" w:rsidRDefault="00000000">
      <w:pPr>
        <w:pStyle w:val="Pseudocode"/>
        <w:rPr>
          <w:rFonts w:hint="eastAsia"/>
        </w:rPr>
      </w:pPr>
      <w:r>
        <w:t xml:space="preserve">        Store a pointer to the right child</w:t>
      </w:r>
    </w:p>
    <w:p w14:paraId="58C0F5CD" w14:textId="77777777" w:rsidR="000F4B16" w:rsidRDefault="00000000">
      <w:pPr>
        <w:pStyle w:val="Pseudocode"/>
        <w:rPr>
          <w:rFonts w:hint="eastAsia"/>
        </w:rPr>
      </w:pPr>
      <w:r>
        <w:t xml:space="preserve">    Set root to null when the BinarySearchTree object is created</w:t>
      </w:r>
    </w:p>
    <w:p w14:paraId="7DA2A60A" w14:textId="77777777" w:rsidR="000F4B16" w:rsidRDefault="00000000">
      <w:pPr>
        <w:pStyle w:val="Pseudocode"/>
        <w:rPr>
          <w:rFonts w:hint="eastAsia"/>
        </w:rPr>
      </w:pPr>
      <w:r>
        <w:t>END STRUCTURE SETUP</w:t>
      </w:r>
    </w:p>
    <w:p w14:paraId="63C8D567" w14:textId="77777777" w:rsidR="000F4B16" w:rsidRDefault="00000000">
      <w:pPr>
        <w:pStyle w:val="Heading2"/>
      </w:pPr>
      <w:r>
        <w:t>Insert a Bid</w:t>
      </w:r>
    </w:p>
    <w:p w14:paraId="2AAFAF5B" w14:textId="77777777" w:rsidR="000F4B16" w:rsidRDefault="00000000">
      <w:pPr>
        <w:pStyle w:val="Pseudocode"/>
        <w:rPr>
          <w:rFonts w:hint="eastAsia"/>
        </w:rPr>
      </w:pPr>
      <w:r>
        <w:t>FUNCTION Insert(bid)</w:t>
      </w:r>
    </w:p>
    <w:p w14:paraId="30E6EEDB" w14:textId="77777777" w:rsidR="000F4B16" w:rsidRDefault="00000000">
      <w:pPr>
        <w:pStyle w:val="Pseudocode"/>
        <w:rPr>
          <w:rFonts w:hint="eastAsia"/>
        </w:rPr>
      </w:pPr>
      <w:r>
        <w:t xml:space="preserve">    IF root is null THEN</w:t>
      </w:r>
    </w:p>
    <w:p w14:paraId="26661543" w14:textId="77777777" w:rsidR="000F4B16" w:rsidRDefault="00000000">
      <w:pPr>
        <w:pStyle w:val="Pseudocode"/>
        <w:rPr>
          <w:rFonts w:hint="eastAsia"/>
        </w:rPr>
      </w:pPr>
      <w:r>
        <w:t xml:space="preserve">        Create a new node with bid</w:t>
      </w:r>
    </w:p>
    <w:p w14:paraId="354A6CAE" w14:textId="77777777" w:rsidR="000F4B16" w:rsidRDefault="00000000">
      <w:pPr>
        <w:pStyle w:val="Pseudocode"/>
        <w:rPr>
          <w:rFonts w:hint="eastAsia"/>
        </w:rPr>
      </w:pPr>
      <w:r>
        <w:t xml:space="preserve">        Set root equal to the new node</w:t>
      </w:r>
    </w:p>
    <w:p w14:paraId="033811AD" w14:textId="77777777" w:rsidR="000F4B16" w:rsidRDefault="00000000">
      <w:pPr>
        <w:pStyle w:val="Pseudocode"/>
        <w:rPr>
          <w:rFonts w:hint="eastAsia"/>
        </w:rPr>
      </w:pPr>
      <w:r>
        <w:t xml:space="preserve">    ELSE</w:t>
      </w:r>
    </w:p>
    <w:p w14:paraId="190AD1BF" w14:textId="77777777" w:rsidR="000F4B16" w:rsidRDefault="00000000">
      <w:pPr>
        <w:pStyle w:val="Pseudocode"/>
        <w:rPr>
          <w:rFonts w:hint="eastAsia"/>
        </w:rPr>
      </w:pPr>
      <w:r>
        <w:lastRenderedPageBreak/>
        <w:t xml:space="preserve">        Call addNode(root, bid)</w:t>
      </w:r>
    </w:p>
    <w:p w14:paraId="4F1D5332" w14:textId="77777777" w:rsidR="000F4B16" w:rsidRDefault="00000000">
      <w:pPr>
        <w:pStyle w:val="Pseudocode"/>
        <w:rPr>
          <w:rFonts w:hint="eastAsia"/>
        </w:rPr>
      </w:pPr>
      <w:r>
        <w:t xml:space="preserve">    END IF</w:t>
      </w:r>
    </w:p>
    <w:p w14:paraId="330D8898" w14:textId="77777777" w:rsidR="000F4B16" w:rsidRDefault="00000000">
      <w:pPr>
        <w:pStyle w:val="Pseudocode"/>
        <w:rPr>
          <w:rFonts w:hint="eastAsia"/>
        </w:rPr>
      </w:pPr>
      <w:r>
        <w:t>END FUNCTION</w:t>
      </w:r>
    </w:p>
    <w:p w14:paraId="293E0A7C" w14:textId="77777777" w:rsidR="000F4B16" w:rsidRDefault="000F4B16">
      <w:pPr>
        <w:pStyle w:val="Pseudocode"/>
        <w:rPr>
          <w:rFonts w:hint="eastAsia"/>
        </w:rPr>
      </w:pPr>
    </w:p>
    <w:p w14:paraId="4C24F3AA" w14:textId="77777777" w:rsidR="000F4B16" w:rsidRDefault="00000000">
      <w:pPr>
        <w:pStyle w:val="Pseudocode"/>
        <w:rPr>
          <w:rFonts w:hint="eastAsia"/>
        </w:rPr>
      </w:pPr>
      <w:r>
        <w:t>FUNCTION addNode(currentNode, bid)</w:t>
      </w:r>
    </w:p>
    <w:p w14:paraId="40A49893" w14:textId="77777777" w:rsidR="000F4B16" w:rsidRDefault="00000000">
      <w:pPr>
        <w:pStyle w:val="Pseudocode"/>
        <w:rPr>
          <w:rFonts w:hint="eastAsia"/>
        </w:rPr>
      </w:pPr>
      <w:r>
        <w:t xml:space="preserve">    IF bid.bidId is less than currentNode.bid.bidId THEN</w:t>
      </w:r>
    </w:p>
    <w:p w14:paraId="057E14C0" w14:textId="77777777" w:rsidR="000F4B16" w:rsidRDefault="00000000">
      <w:pPr>
        <w:pStyle w:val="Pseudocode"/>
        <w:rPr>
          <w:rFonts w:hint="eastAsia"/>
        </w:rPr>
      </w:pPr>
      <w:r>
        <w:t xml:space="preserve">        IF currentNode.left is null THEN</w:t>
      </w:r>
    </w:p>
    <w:p w14:paraId="50EEB8F4" w14:textId="77777777" w:rsidR="000F4B16" w:rsidRDefault="00000000">
      <w:pPr>
        <w:pStyle w:val="Pseudocode"/>
        <w:rPr>
          <w:rFonts w:hint="eastAsia"/>
        </w:rPr>
      </w:pPr>
      <w:r>
        <w:t xml:space="preserve">            Create a new node with bid</w:t>
      </w:r>
    </w:p>
    <w:p w14:paraId="713A531C" w14:textId="77777777" w:rsidR="000F4B16" w:rsidRDefault="00000000">
      <w:pPr>
        <w:pStyle w:val="Pseudocode"/>
        <w:rPr>
          <w:rFonts w:hint="eastAsia"/>
        </w:rPr>
      </w:pPr>
      <w:r>
        <w:t xml:space="preserve">            Set currentNode.left equal to the new node</w:t>
      </w:r>
    </w:p>
    <w:p w14:paraId="65935DA5" w14:textId="77777777" w:rsidR="000F4B16" w:rsidRDefault="00000000">
      <w:pPr>
        <w:pStyle w:val="Pseudocode"/>
        <w:rPr>
          <w:rFonts w:hint="eastAsia"/>
        </w:rPr>
      </w:pPr>
      <w:r>
        <w:t xml:space="preserve">        ELSE</w:t>
      </w:r>
    </w:p>
    <w:p w14:paraId="617C622C" w14:textId="77777777" w:rsidR="000F4B16" w:rsidRDefault="00000000">
      <w:pPr>
        <w:pStyle w:val="Pseudocode"/>
        <w:rPr>
          <w:rFonts w:hint="eastAsia"/>
        </w:rPr>
      </w:pPr>
      <w:r>
        <w:t xml:space="preserve">            Call addNode(currentNode.left, bid)</w:t>
      </w:r>
    </w:p>
    <w:p w14:paraId="7BCF2D03" w14:textId="77777777" w:rsidR="000F4B16" w:rsidRDefault="00000000">
      <w:pPr>
        <w:pStyle w:val="Pseudocode"/>
        <w:rPr>
          <w:rFonts w:hint="eastAsia"/>
        </w:rPr>
      </w:pPr>
      <w:r>
        <w:t xml:space="preserve">        END IF</w:t>
      </w:r>
    </w:p>
    <w:p w14:paraId="55FED608" w14:textId="77777777" w:rsidR="000F4B16" w:rsidRDefault="00000000">
      <w:pPr>
        <w:pStyle w:val="Pseudocode"/>
        <w:rPr>
          <w:rFonts w:hint="eastAsia"/>
        </w:rPr>
      </w:pPr>
      <w:r>
        <w:t xml:space="preserve">    ELSE</w:t>
      </w:r>
    </w:p>
    <w:p w14:paraId="2C65DA2F" w14:textId="77777777" w:rsidR="000F4B16" w:rsidRDefault="00000000">
      <w:pPr>
        <w:pStyle w:val="Pseudocode"/>
        <w:rPr>
          <w:rFonts w:hint="eastAsia"/>
        </w:rPr>
      </w:pPr>
      <w:r>
        <w:t xml:space="preserve">        IF currentNode.right is null THEN</w:t>
      </w:r>
    </w:p>
    <w:p w14:paraId="5A6FF86B" w14:textId="77777777" w:rsidR="000F4B16" w:rsidRDefault="00000000">
      <w:pPr>
        <w:pStyle w:val="Pseudocode"/>
        <w:rPr>
          <w:rFonts w:hint="eastAsia"/>
        </w:rPr>
      </w:pPr>
      <w:r>
        <w:t xml:space="preserve">            Create a new node with bid</w:t>
      </w:r>
    </w:p>
    <w:p w14:paraId="1499F551" w14:textId="77777777" w:rsidR="000F4B16" w:rsidRDefault="00000000">
      <w:pPr>
        <w:pStyle w:val="Pseudocode"/>
        <w:rPr>
          <w:rFonts w:hint="eastAsia"/>
        </w:rPr>
      </w:pPr>
      <w:r>
        <w:t xml:space="preserve">            Set currentNode.right equal to the new node</w:t>
      </w:r>
    </w:p>
    <w:p w14:paraId="7164F319" w14:textId="77777777" w:rsidR="000F4B16" w:rsidRDefault="00000000">
      <w:pPr>
        <w:pStyle w:val="Pseudocode"/>
        <w:rPr>
          <w:rFonts w:hint="eastAsia"/>
        </w:rPr>
      </w:pPr>
      <w:r>
        <w:t xml:space="preserve">        ELSE</w:t>
      </w:r>
    </w:p>
    <w:p w14:paraId="48CEFBA5" w14:textId="77777777" w:rsidR="000F4B16" w:rsidRDefault="00000000">
      <w:pPr>
        <w:pStyle w:val="Pseudocode"/>
        <w:rPr>
          <w:rFonts w:hint="eastAsia"/>
        </w:rPr>
      </w:pPr>
      <w:r>
        <w:t xml:space="preserve">            Call addNode(currentNode.right, bid)</w:t>
      </w:r>
    </w:p>
    <w:p w14:paraId="4798C2A1" w14:textId="77777777" w:rsidR="000F4B16" w:rsidRDefault="00000000">
      <w:pPr>
        <w:pStyle w:val="Pseudocode"/>
        <w:rPr>
          <w:rFonts w:hint="eastAsia"/>
        </w:rPr>
      </w:pPr>
      <w:r>
        <w:t xml:space="preserve">        END IF</w:t>
      </w:r>
    </w:p>
    <w:p w14:paraId="4A6F8496" w14:textId="77777777" w:rsidR="000F4B16" w:rsidRDefault="00000000">
      <w:pPr>
        <w:pStyle w:val="Pseudocode"/>
        <w:rPr>
          <w:rFonts w:hint="eastAsia"/>
        </w:rPr>
      </w:pPr>
      <w:r>
        <w:t xml:space="preserve">    END IF</w:t>
      </w:r>
    </w:p>
    <w:p w14:paraId="333E5020" w14:textId="77777777" w:rsidR="000F4B16" w:rsidRDefault="00000000">
      <w:pPr>
        <w:pStyle w:val="Pseudocode"/>
        <w:rPr>
          <w:rFonts w:hint="eastAsia"/>
        </w:rPr>
      </w:pPr>
      <w:r>
        <w:t>END FUNCTION</w:t>
      </w:r>
    </w:p>
    <w:p w14:paraId="7894A919" w14:textId="77777777" w:rsidR="000F4B16" w:rsidRDefault="00000000">
      <w:pPr>
        <w:pStyle w:val="Heading2"/>
      </w:pPr>
      <w:r>
        <w:t>Search for a Bid</w:t>
      </w:r>
    </w:p>
    <w:p w14:paraId="7A281D3D" w14:textId="77777777" w:rsidR="000F4B16" w:rsidRDefault="00000000">
      <w:pPr>
        <w:pStyle w:val="Pseudocode"/>
        <w:rPr>
          <w:rFonts w:hint="eastAsia"/>
        </w:rPr>
      </w:pPr>
      <w:r>
        <w:t>FUNCTION Search(bidId)</w:t>
      </w:r>
    </w:p>
    <w:p w14:paraId="6FF6A26C" w14:textId="77777777" w:rsidR="000F4B16" w:rsidRDefault="00000000">
      <w:pPr>
        <w:pStyle w:val="Pseudocode"/>
        <w:rPr>
          <w:rFonts w:hint="eastAsia"/>
        </w:rPr>
      </w:pPr>
      <w:r>
        <w:t xml:space="preserve">    Set currentNode equal to root</w:t>
      </w:r>
    </w:p>
    <w:p w14:paraId="63C1ED69" w14:textId="77777777" w:rsidR="000F4B16" w:rsidRDefault="00000000">
      <w:pPr>
        <w:pStyle w:val="Pseudocode"/>
        <w:rPr>
          <w:rFonts w:hint="eastAsia"/>
        </w:rPr>
      </w:pPr>
      <w:r>
        <w:t xml:space="preserve">    WHILE currentNode is not null DO</w:t>
      </w:r>
    </w:p>
    <w:p w14:paraId="21BDCFCE" w14:textId="77777777" w:rsidR="000F4B16" w:rsidRDefault="00000000">
      <w:pPr>
        <w:pStyle w:val="Pseudocode"/>
        <w:rPr>
          <w:rFonts w:hint="eastAsia"/>
        </w:rPr>
      </w:pPr>
      <w:r>
        <w:t xml:space="preserve">        IF currentNode.bid.bidId equals bidId THEN</w:t>
      </w:r>
    </w:p>
    <w:p w14:paraId="09D9D294" w14:textId="77777777" w:rsidR="000F4B16" w:rsidRDefault="00000000">
      <w:pPr>
        <w:pStyle w:val="Pseudocode"/>
        <w:rPr>
          <w:rFonts w:hint="eastAsia"/>
        </w:rPr>
      </w:pPr>
      <w:r>
        <w:t xml:space="preserve">            Return currentNode.bid</w:t>
      </w:r>
    </w:p>
    <w:p w14:paraId="047028D9" w14:textId="77777777" w:rsidR="000F4B16" w:rsidRDefault="00000000">
      <w:pPr>
        <w:pStyle w:val="Pseudocode"/>
        <w:rPr>
          <w:rFonts w:hint="eastAsia"/>
        </w:rPr>
      </w:pPr>
      <w:r>
        <w:t xml:space="preserve">        ELSE IF bidId is less than currentNode.bid.bidId THEN</w:t>
      </w:r>
    </w:p>
    <w:p w14:paraId="5DDBBF55" w14:textId="77777777" w:rsidR="000F4B16" w:rsidRDefault="00000000">
      <w:pPr>
        <w:pStyle w:val="Pseudocode"/>
        <w:rPr>
          <w:rFonts w:hint="eastAsia"/>
        </w:rPr>
      </w:pPr>
      <w:r>
        <w:t xml:space="preserve">            Move currentNode to currentNode.left</w:t>
      </w:r>
    </w:p>
    <w:p w14:paraId="52480A0D" w14:textId="77777777" w:rsidR="000F4B16" w:rsidRDefault="00000000">
      <w:pPr>
        <w:pStyle w:val="Pseudocode"/>
        <w:rPr>
          <w:rFonts w:hint="eastAsia"/>
        </w:rPr>
      </w:pPr>
      <w:r>
        <w:t xml:space="preserve">        ELSE</w:t>
      </w:r>
    </w:p>
    <w:p w14:paraId="30B67D53" w14:textId="77777777" w:rsidR="000F4B16" w:rsidRDefault="00000000">
      <w:pPr>
        <w:pStyle w:val="Pseudocode"/>
        <w:rPr>
          <w:rFonts w:hint="eastAsia"/>
        </w:rPr>
      </w:pPr>
      <w:r>
        <w:t xml:space="preserve">            Move currentNode to currentNode.right</w:t>
      </w:r>
    </w:p>
    <w:p w14:paraId="63F2A281" w14:textId="77777777" w:rsidR="000F4B16" w:rsidRDefault="00000000">
      <w:pPr>
        <w:pStyle w:val="Pseudocode"/>
        <w:rPr>
          <w:rFonts w:hint="eastAsia"/>
        </w:rPr>
      </w:pPr>
      <w:r>
        <w:t xml:space="preserve">        END IF</w:t>
      </w:r>
    </w:p>
    <w:p w14:paraId="6E512865" w14:textId="77777777" w:rsidR="000F4B16" w:rsidRDefault="00000000">
      <w:pPr>
        <w:pStyle w:val="Pseudocode"/>
        <w:rPr>
          <w:rFonts w:hint="eastAsia"/>
        </w:rPr>
      </w:pPr>
      <w:r>
        <w:t xml:space="preserve">    END WHILE</w:t>
      </w:r>
    </w:p>
    <w:p w14:paraId="3A879C5C" w14:textId="77777777" w:rsidR="000F4B16" w:rsidRDefault="00000000">
      <w:pPr>
        <w:pStyle w:val="Pseudocode"/>
        <w:rPr>
          <w:rFonts w:hint="eastAsia"/>
        </w:rPr>
      </w:pPr>
      <w:r>
        <w:t xml:space="preserve">    Return an empty bid because the bid was not found</w:t>
      </w:r>
    </w:p>
    <w:p w14:paraId="7F863E06" w14:textId="77777777" w:rsidR="000F4B16" w:rsidRDefault="00000000">
      <w:pPr>
        <w:pStyle w:val="Pseudocode"/>
        <w:rPr>
          <w:rFonts w:hint="eastAsia"/>
        </w:rPr>
      </w:pPr>
      <w:r>
        <w:t>END FUNCTION</w:t>
      </w:r>
    </w:p>
    <w:p w14:paraId="5C066CC1" w14:textId="77777777" w:rsidR="000F4B16" w:rsidRDefault="00000000">
      <w:pPr>
        <w:pStyle w:val="Heading2"/>
      </w:pPr>
      <w:r>
        <w:t>Remove a Bid</w:t>
      </w:r>
    </w:p>
    <w:p w14:paraId="7D871CA0" w14:textId="77777777" w:rsidR="000F4B16" w:rsidRDefault="00000000">
      <w:pPr>
        <w:pStyle w:val="Pseudocode"/>
        <w:rPr>
          <w:rFonts w:hint="eastAsia"/>
        </w:rPr>
      </w:pPr>
      <w:r>
        <w:t>FUNCTION Remove(bidId)</w:t>
      </w:r>
    </w:p>
    <w:p w14:paraId="43621146" w14:textId="77777777" w:rsidR="000F4B16" w:rsidRDefault="00000000">
      <w:pPr>
        <w:pStyle w:val="Pseudocode"/>
        <w:rPr>
          <w:rFonts w:hint="eastAsia"/>
        </w:rPr>
      </w:pPr>
      <w:r>
        <w:t xml:space="preserve">    Set root equal to removeNode(root, bidId)</w:t>
      </w:r>
    </w:p>
    <w:p w14:paraId="243D7AAE" w14:textId="77777777" w:rsidR="000F4B16" w:rsidRDefault="00000000">
      <w:pPr>
        <w:pStyle w:val="Pseudocode"/>
        <w:rPr>
          <w:rFonts w:hint="eastAsia"/>
        </w:rPr>
      </w:pPr>
      <w:r>
        <w:t>END FUNCTION</w:t>
      </w:r>
    </w:p>
    <w:p w14:paraId="65982D4A" w14:textId="77777777" w:rsidR="000F4B16" w:rsidRDefault="000F4B16">
      <w:pPr>
        <w:pStyle w:val="Pseudocode"/>
        <w:rPr>
          <w:rFonts w:hint="eastAsia"/>
        </w:rPr>
      </w:pPr>
    </w:p>
    <w:p w14:paraId="1A0E660C" w14:textId="77777777" w:rsidR="000F4B16" w:rsidRDefault="00000000">
      <w:pPr>
        <w:pStyle w:val="Pseudocode"/>
        <w:rPr>
          <w:rFonts w:hint="eastAsia"/>
        </w:rPr>
      </w:pPr>
      <w:r>
        <w:t>FUNCTION removeNode(currentNode, bidId)</w:t>
      </w:r>
    </w:p>
    <w:p w14:paraId="356D9EFF" w14:textId="77777777" w:rsidR="000F4B16" w:rsidRDefault="00000000">
      <w:pPr>
        <w:pStyle w:val="Pseudocode"/>
        <w:rPr>
          <w:rFonts w:hint="eastAsia"/>
        </w:rPr>
      </w:pPr>
      <w:r>
        <w:t xml:space="preserve">    IF currentNode is null THEN</w:t>
      </w:r>
    </w:p>
    <w:p w14:paraId="49795ECC" w14:textId="77777777" w:rsidR="000F4B16" w:rsidRDefault="00000000">
      <w:pPr>
        <w:pStyle w:val="Pseudocode"/>
        <w:rPr>
          <w:rFonts w:hint="eastAsia"/>
        </w:rPr>
      </w:pPr>
      <w:r>
        <w:t xml:space="preserve">        Return currentNode</w:t>
      </w:r>
    </w:p>
    <w:p w14:paraId="5036A0DC" w14:textId="77777777" w:rsidR="000F4B16" w:rsidRDefault="00000000">
      <w:pPr>
        <w:pStyle w:val="Pseudocode"/>
        <w:rPr>
          <w:rFonts w:hint="eastAsia"/>
        </w:rPr>
      </w:pPr>
      <w:r>
        <w:t xml:space="preserve">    END IF</w:t>
      </w:r>
    </w:p>
    <w:p w14:paraId="5AC5EF36" w14:textId="77777777" w:rsidR="000F4B16" w:rsidRDefault="000F4B16">
      <w:pPr>
        <w:pStyle w:val="Pseudocode"/>
        <w:rPr>
          <w:rFonts w:hint="eastAsia"/>
        </w:rPr>
      </w:pPr>
    </w:p>
    <w:p w14:paraId="7676DBE8" w14:textId="77777777" w:rsidR="000F4B16" w:rsidRDefault="00000000">
      <w:pPr>
        <w:pStyle w:val="Pseudocode"/>
        <w:rPr>
          <w:rFonts w:hint="eastAsia"/>
        </w:rPr>
      </w:pPr>
      <w:r>
        <w:t xml:space="preserve">    IF bidId is less than currentNode.bid.bidId THEN</w:t>
      </w:r>
    </w:p>
    <w:p w14:paraId="48DF45B2" w14:textId="77777777" w:rsidR="000F4B16" w:rsidRDefault="00000000">
      <w:pPr>
        <w:pStyle w:val="Pseudocode"/>
        <w:rPr>
          <w:rFonts w:hint="eastAsia"/>
        </w:rPr>
      </w:pPr>
      <w:r>
        <w:t xml:space="preserve">        Set currentNode.left equal to removeNode(currentNode.left, bidId)</w:t>
      </w:r>
    </w:p>
    <w:p w14:paraId="3881A597" w14:textId="77777777" w:rsidR="000F4B16" w:rsidRDefault="00000000">
      <w:pPr>
        <w:pStyle w:val="Pseudocode"/>
        <w:rPr>
          <w:rFonts w:hint="eastAsia"/>
        </w:rPr>
      </w:pPr>
      <w:r>
        <w:t xml:space="preserve">    ELSE IF bidId is greater than currentNode.bid.bidId THEN</w:t>
      </w:r>
    </w:p>
    <w:p w14:paraId="60BA6938" w14:textId="77777777" w:rsidR="000F4B16" w:rsidRDefault="00000000">
      <w:pPr>
        <w:pStyle w:val="Pseudocode"/>
        <w:rPr>
          <w:rFonts w:hint="eastAsia"/>
        </w:rPr>
      </w:pPr>
      <w:r>
        <w:t xml:space="preserve">        Set currentNode.right equal to removeNode(currentNode.right, bidId)</w:t>
      </w:r>
    </w:p>
    <w:p w14:paraId="6A63819A" w14:textId="77777777" w:rsidR="000F4B16" w:rsidRDefault="00000000">
      <w:pPr>
        <w:pStyle w:val="Pseudocode"/>
        <w:rPr>
          <w:rFonts w:hint="eastAsia"/>
        </w:rPr>
      </w:pPr>
      <w:r>
        <w:t xml:space="preserve">    ELSE</w:t>
      </w:r>
    </w:p>
    <w:p w14:paraId="066FDF3E" w14:textId="77777777" w:rsidR="000F4B16" w:rsidRDefault="00000000">
      <w:pPr>
        <w:pStyle w:val="Pseudocode"/>
        <w:rPr>
          <w:rFonts w:hint="eastAsia"/>
        </w:rPr>
      </w:pPr>
      <w:r>
        <w:t xml:space="preserve">        IF currentNode has no left child THEN</w:t>
      </w:r>
    </w:p>
    <w:p w14:paraId="0CD40F64" w14:textId="77777777" w:rsidR="000F4B16" w:rsidRDefault="00000000">
      <w:pPr>
        <w:pStyle w:val="Pseudocode"/>
        <w:rPr>
          <w:rFonts w:hint="eastAsia"/>
        </w:rPr>
      </w:pPr>
      <w:r>
        <w:t xml:space="preserve">            Store currentNode.right in a temporary node</w:t>
      </w:r>
    </w:p>
    <w:p w14:paraId="3E5F15D7" w14:textId="77777777" w:rsidR="000F4B16" w:rsidRDefault="00000000">
      <w:pPr>
        <w:pStyle w:val="Pseudocode"/>
        <w:rPr>
          <w:rFonts w:hint="eastAsia"/>
        </w:rPr>
      </w:pPr>
      <w:r>
        <w:t xml:space="preserve">            Delete currentNode</w:t>
      </w:r>
    </w:p>
    <w:p w14:paraId="60D5C0E1" w14:textId="77777777" w:rsidR="000F4B16" w:rsidRDefault="00000000">
      <w:pPr>
        <w:pStyle w:val="Pseudocode"/>
        <w:rPr>
          <w:rFonts w:hint="eastAsia"/>
        </w:rPr>
      </w:pPr>
      <w:r>
        <w:t xml:space="preserve">            Return the temporary node</w:t>
      </w:r>
    </w:p>
    <w:p w14:paraId="03556789" w14:textId="77777777" w:rsidR="000F4B16" w:rsidRDefault="00000000">
      <w:pPr>
        <w:pStyle w:val="Pseudocode"/>
        <w:rPr>
          <w:rFonts w:hint="eastAsia"/>
        </w:rPr>
      </w:pPr>
      <w:r>
        <w:t xml:space="preserve">        ELSE IF currentNode has no right child THEN</w:t>
      </w:r>
    </w:p>
    <w:p w14:paraId="7E71A68B" w14:textId="77777777" w:rsidR="000F4B16" w:rsidRDefault="00000000">
      <w:pPr>
        <w:pStyle w:val="Pseudocode"/>
        <w:rPr>
          <w:rFonts w:hint="eastAsia"/>
        </w:rPr>
      </w:pPr>
      <w:r>
        <w:t xml:space="preserve">            Store currentNode.left in a temporary node</w:t>
      </w:r>
    </w:p>
    <w:p w14:paraId="690F100B" w14:textId="77777777" w:rsidR="000F4B16" w:rsidRDefault="00000000">
      <w:pPr>
        <w:pStyle w:val="Pseudocode"/>
        <w:rPr>
          <w:rFonts w:hint="eastAsia"/>
        </w:rPr>
      </w:pPr>
      <w:r>
        <w:lastRenderedPageBreak/>
        <w:t xml:space="preserve">            Delete currentNode</w:t>
      </w:r>
    </w:p>
    <w:p w14:paraId="01E755FC" w14:textId="77777777" w:rsidR="000F4B16" w:rsidRDefault="00000000">
      <w:pPr>
        <w:pStyle w:val="Pseudocode"/>
        <w:rPr>
          <w:rFonts w:hint="eastAsia"/>
        </w:rPr>
      </w:pPr>
      <w:r>
        <w:t xml:space="preserve">            Return the temporary node</w:t>
      </w:r>
    </w:p>
    <w:p w14:paraId="22DA4BD0" w14:textId="77777777" w:rsidR="000F4B16" w:rsidRDefault="00000000">
      <w:pPr>
        <w:pStyle w:val="Pseudocode"/>
        <w:rPr>
          <w:rFonts w:hint="eastAsia"/>
        </w:rPr>
      </w:pPr>
      <w:r>
        <w:t xml:space="preserve">        ELSE</w:t>
      </w:r>
    </w:p>
    <w:p w14:paraId="2B9B24F0" w14:textId="77777777" w:rsidR="000F4B16" w:rsidRDefault="00000000">
      <w:pPr>
        <w:pStyle w:val="Pseudocode"/>
        <w:rPr>
          <w:rFonts w:hint="eastAsia"/>
        </w:rPr>
      </w:pPr>
      <w:r>
        <w:t xml:space="preserve">            Find the smallest node in currentNode.right</w:t>
      </w:r>
    </w:p>
    <w:p w14:paraId="79E4C268" w14:textId="77777777" w:rsidR="000F4B16" w:rsidRDefault="00000000">
      <w:pPr>
        <w:pStyle w:val="Pseudocode"/>
        <w:rPr>
          <w:rFonts w:hint="eastAsia"/>
        </w:rPr>
      </w:pPr>
      <w:r>
        <w:t xml:space="preserve">            Copy the smallest node bid into currentNode.bid</w:t>
      </w:r>
    </w:p>
    <w:p w14:paraId="58030AF6" w14:textId="77777777" w:rsidR="000F4B16" w:rsidRDefault="00000000">
      <w:pPr>
        <w:pStyle w:val="Pseudocode"/>
        <w:rPr>
          <w:rFonts w:hint="eastAsia"/>
        </w:rPr>
      </w:pPr>
      <w:r>
        <w:t xml:space="preserve">            Set currentNode.right equal to removeNode(currentNode.right, copied bid ID)</w:t>
      </w:r>
    </w:p>
    <w:p w14:paraId="07C870E3" w14:textId="77777777" w:rsidR="000F4B16" w:rsidRDefault="00000000">
      <w:pPr>
        <w:pStyle w:val="Pseudocode"/>
        <w:rPr>
          <w:rFonts w:hint="eastAsia"/>
        </w:rPr>
      </w:pPr>
      <w:r>
        <w:t xml:space="preserve">        END IF</w:t>
      </w:r>
    </w:p>
    <w:p w14:paraId="2F9F6F0F" w14:textId="77777777" w:rsidR="000F4B16" w:rsidRDefault="00000000">
      <w:pPr>
        <w:pStyle w:val="Pseudocode"/>
        <w:rPr>
          <w:rFonts w:hint="eastAsia"/>
        </w:rPr>
      </w:pPr>
      <w:r>
        <w:t xml:space="preserve">    END IF</w:t>
      </w:r>
    </w:p>
    <w:p w14:paraId="12746DF1" w14:textId="77777777" w:rsidR="000F4B16" w:rsidRDefault="000F4B16">
      <w:pPr>
        <w:pStyle w:val="Pseudocode"/>
        <w:rPr>
          <w:rFonts w:hint="eastAsia"/>
        </w:rPr>
      </w:pPr>
    </w:p>
    <w:p w14:paraId="17AA61B6" w14:textId="77777777" w:rsidR="000F4B16" w:rsidRDefault="00000000">
      <w:pPr>
        <w:pStyle w:val="Pseudocode"/>
        <w:rPr>
          <w:rFonts w:hint="eastAsia"/>
        </w:rPr>
      </w:pPr>
      <w:r>
        <w:t xml:space="preserve">    Return currentNode</w:t>
      </w:r>
    </w:p>
    <w:p w14:paraId="7E734E91" w14:textId="77777777" w:rsidR="000F4B16" w:rsidRDefault="00000000">
      <w:pPr>
        <w:pStyle w:val="Pseudocode"/>
        <w:rPr>
          <w:rFonts w:hint="eastAsia"/>
        </w:rPr>
      </w:pPr>
      <w:r>
        <w:t>END FUNCTION</w:t>
      </w:r>
    </w:p>
    <w:p w14:paraId="289A0D82" w14:textId="77777777" w:rsidR="000F4B16" w:rsidRDefault="00000000">
      <w:pPr>
        <w:pStyle w:val="Heading2"/>
      </w:pPr>
      <w:r>
        <w:t>Display All Bids Using In-Order Traversal</w:t>
      </w:r>
    </w:p>
    <w:p w14:paraId="3904FF61" w14:textId="77777777" w:rsidR="000F4B16" w:rsidRDefault="00000000">
      <w:pPr>
        <w:pStyle w:val="Pseudocode"/>
        <w:rPr>
          <w:rFonts w:hint="eastAsia"/>
        </w:rPr>
      </w:pPr>
      <w:r>
        <w:t>FUNCTION InOrder(currentNode)</w:t>
      </w:r>
    </w:p>
    <w:p w14:paraId="0FC60D33" w14:textId="77777777" w:rsidR="000F4B16" w:rsidRDefault="00000000">
      <w:pPr>
        <w:pStyle w:val="Pseudocode"/>
        <w:rPr>
          <w:rFonts w:hint="eastAsia"/>
        </w:rPr>
      </w:pPr>
      <w:r>
        <w:t xml:space="preserve">    IF currentNode is not null THEN</w:t>
      </w:r>
    </w:p>
    <w:p w14:paraId="3BF512A7" w14:textId="77777777" w:rsidR="000F4B16" w:rsidRDefault="00000000">
      <w:pPr>
        <w:pStyle w:val="Pseudocode"/>
        <w:rPr>
          <w:rFonts w:hint="eastAsia"/>
        </w:rPr>
      </w:pPr>
      <w:r>
        <w:t xml:space="preserve">        Call InOrder(currentNode.left)</w:t>
      </w:r>
    </w:p>
    <w:p w14:paraId="43D96231" w14:textId="77777777" w:rsidR="000F4B16" w:rsidRDefault="00000000">
      <w:pPr>
        <w:pStyle w:val="Pseudocode"/>
        <w:rPr>
          <w:rFonts w:hint="eastAsia"/>
        </w:rPr>
      </w:pPr>
      <w:r>
        <w:t xml:space="preserve">        Print currentNode.bid information</w:t>
      </w:r>
    </w:p>
    <w:p w14:paraId="0598BD42" w14:textId="77777777" w:rsidR="000F4B16" w:rsidRDefault="00000000">
      <w:pPr>
        <w:pStyle w:val="Pseudocode"/>
        <w:rPr>
          <w:rFonts w:hint="eastAsia"/>
        </w:rPr>
      </w:pPr>
      <w:r>
        <w:t xml:space="preserve">        Call InOrder(currentNode.right)</w:t>
      </w:r>
    </w:p>
    <w:p w14:paraId="4FA13D14" w14:textId="77777777" w:rsidR="000F4B16" w:rsidRDefault="00000000">
      <w:pPr>
        <w:pStyle w:val="Pseudocode"/>
        <w:rPr>
          <w:rFonts w:hint="eastAsia"/>
        </w:rPr>
      </w:pPr>
      <w:r>
        <w:t xml:space="preserve">    END IF</w:t>
      </w:r>
    </w:p>
    <w:p w14:paraId="77B119A1" w14:textId="77777777" w:rsidR="000F4B16" w:rsidRDefault="00000000">
      <w:pPr>
        <w:pStyle w:val="Pseudocode"/>
        <w:rPr>
          <w:rFonts w:hint="eastAsia"/>
        </w:rPr>
      </w:pPr>
      <w:r>
        <w:t>END FUNCTION</w:t>
      </w:r>
    </w:p>
    <w:p w14:paraId="60312EDF" w14:textId="77777777" w:rsidR="000F4B16" w:rsidRDefault="00000000">
      <w:pPr>
        <w:pStyle w:val="Heading2"/>
      </w:pPr>
      <w:r>
        <w:t>Clean Up Tree Memory</w:t>
      </w:r>
    </w:p>
    <w:p w14:paraId="59E004BD" w14:textId="77777777" w:rsidR="000F4B16" w:rsidRDefault="00000000">
      <w:pPr>
        <w:pStyle w:val="Pseudocode"/>
        <w:rPr>
          <w:rFonts w:hint="eastAsia"/>
        </w:rPr>
      </w:pPr>
      <w:r>
        <w:t>FUNCTION Destructor</w:t>
      </w:r>
    </w:p>
    <w:p w14:paraId="0222BDCD" w14:textId="77777777" w:rsidR="000F4B16" w:rsidRDefault="00000000">
      <w:pPr>
        <w:pStyle w:val="Pseudocode"/>
        <w:rPr>
          <w:rFonts w:hint="eastAsia"/>
        </w:rPr>
      </w:pPr>
      <w:r>
        <w:t xml:space="preserve">    Call recursive destroy function starting at root</w:t>
      </w:r>
    </w:p>
    <w:p w14:paraId="09D80D9C" w14:textId="77777777" w:rsidR="000F4B16" w:rsidRDefault="00000000">
      <w:pPr>
        <w:pStyle w:val="Pseudocode"/>
        <w:rPr>
          <w:rFonts w:hint="eastAsia"/>
        </w:rPr>
      </w:pPr>
      <w:r>
        <w:t xml:space="preserve">    Delete all left subtree nodes</w:t>
      </w:r>
    </w:p>
    <w:p w14:paraId="408ECCA0" w14:textId="77777777" w:rsidR="000F4B16" w:rsidRDefault="00000000">
      <w:pPr>
        <w:pStyle w:val="Pseudocode"/>
        <w:rPr>
          <w:rFonts w:hint="eastAsia"/>
        </w:rPr>
      </w:pPr>
      <w:r>
        <w:t xml:space="preserve">    Delete all right subtree nodes</w:t>
      </w:r>
    </w:p>
    <w:p w14:paraId="414CF460" w14:textId="77777777" w:rsidR="000F4B16" w:rsidRDefault="00000000">
      <w:pPr>
        <w:pStyle w:val="Pseudocode"/>
        <w:rPr>
          <w:rFonts w:hint="eastAsia"/>
        </w:rPr>
      </w:pPr>
      <w:r>
        <w:t xml:space="preserve">    Delete current node</w:t>
      </w:r>
    </w:p>
    <w:p w14:paraId="4047E4C3" w14:textId="77777777" w:rsidR="000F4B16" w:rsidRDefault="00000000">
      <w:pPr>
        <w:pStyle w:val="Pseudocode"/>
        <w:rPr>
          <w:rFonts w:hint="eastAsia"/>
        </w:rPr>
      </w:pPr>
      <w:r>
        <w:t>END FUNCTION</w:t>
      </w:r>
    </w:p>
    <w:p w14:paraId="211FD72C" w14:textId="77777777" w:rsidR="000F4B16" w:rsidRDefault="00000000">
      <w:pPr>
        <w:pStyle w:val="Pseudocode"/>
        <w:rPr>
          <w:rFonts w:hint="eastAsia"/>
        </w:rPr>
      </w:pPr>
      <w:r>
        <w:t>END PROGRAM</w:t>
      </w:r>
    </w:p>
    <w:sectPr w:rsidR="000F4B1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991836">
    <w:abstractNumId w:val="8"/>
  </w:num>
  <w:num w:numId="2" w16cid:durableId="407193220">
    <w:abstractNumId w:val="6"/>
  </w:num>
  <w:num w:numId="3" w16cid:durableId="1163206719">
    <w:abstractNumId w:val="5"/>
  </w:num>
  <w:num w:numId="4" w16cid:durableId="1804345179">
    <w:abstractNumId w:val="4"/>
  </w:num>
  <w:num w:numId="5" w16cid:durableId="1797521910">
    <w:abstractNumId w:val="7"/>
  </w:num>
  <w:num w:numId="6" w16cid:durableId="1224414178">
    <w:abstractNumId w:val="3"/>
  </w:num>
  <w:num w:numId="7" w16cid:durableId="1821924063">
    <w:abstractNumId w:val="2"/>
  </w:num>
  <w:num w:numId="8" w16cid:durableId="891775412">
    <w:abstractNumId w:val="1"/>
  </w:num>
  <w:num w:numId="9" w16cid:durableId="73658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B16"/>
    <w:rsid w:val="0015074B"/>
    <w:rsid w:val="0029639D"/>
    <w:rsid w:val="00326F90"/>
    <w:rsid w:val="0036522E"/>
    <w:rsid w:val="003840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17F5F"/>
  <w14:defaultImageDpi w14:val="300"/>
  <w15:docId w15:val="{EA0A4E69-B285-43AD-AB44-E9684186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basedOn w:val="Normal"/>
    <w:pPr>
      <w:spacing w:after="0" w:line="240"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Torres, Gustavo</cp:lastModifiedBy>
  <cp:revision>2</cp:revision>
  <dcterms:created xsi:type="dcterms:W3CDTF">2013-12-23T23:15:00Z</dcterms:created>
  <dcterms:modified xsi:type="dcterms:W3CDTF">2026-06-07T17:02:00Z</dcterms:modified>
  <cp:category/>
</cp:coreProperties>
</file>