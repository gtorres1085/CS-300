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CS 300 Project One Milestone Two</w:t>
      </w:r>
    </w:p>
    <w:p>
      <w:pPr>
        <w:jc w:val="center"/>
      </w:pPr>
      <w:r>
        <w:rPr>
          <w:rFonts w:ascii="Arial" w:hAnsi="Arial"/>
          <w:b/>
          <w:sz w:val="24"/>
        </w:rPr>
        <w:t>Hash Table Pseudocode for ABCU Course Information</w:t>
      </w:r>
    </w:p>
    <w:p>
      <w:r>
        <w:t>Student: Gustavo Torres</w:t>
      </w:r>
    </w:p>
    <w:p>
      <w:r>
        <w:t>Data Structure: Hash Table</w:t>
      </w:r>
    </w:p>
    <w:p>
      <w:r>
        <w:rPr>
          <w:b/>
        </w:rPr>
        <w:t xml:space="preserve">Purpose: </w:t>
      </w:r>
      <w:r>
        <w:t>This pseudocode shows how the ABCU advising program will open a comma-separated course file, validate the file format, create course objects, store each course in a hash table, and print course information with prerequisites.</w:t>
      </w:r>
    </w:p>
    <w:p>
      <w:pPr>
        <w:pStyle w:val="Heading1"/>
      </w:pPr>
      <w:r>
        <w:t>Course Data Format</w:t>
      </w:r>
    </w:p>
    <w:p>
      <w:r>
        <w:t>Each line in the input file follows this format: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courseNumber,courseTitle,prerequisite1,prerequisite2,...,prerequisiteN</w:t>
      </w:r>
    </w:p>
    <w:p/>
    <w:p>
      <w:r>
        <w:t>The course number and course title are required on every line. A course may have zero, one, or more prerequisites. Each prerequisite is stored as a course number.</w:t>
      </w:r>
    </w:p>
    <w:p>
      <w:pPr>
        <w:pStyle w:val="Heading1"/>
      </w:pPr>
      <w:r>
        <w:t>Main Data Structures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Struct Course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string courseNumber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string title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Vector&lt;String&gt; prerequisites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End Struct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HashTable&lt;Course&gt; courses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Set&lt;String&gt; validCourseNumbers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Vector&lt;Vector&lt;String&gt;&gt; parsedLines</w:t>
      </w:r>
    </w:p>
    <w:p/>
    <w:p>
      <w:pPr>
        <w:pStyle w:val="Heading1"/>
      </w:pPr>
      <w:r>
        <w:t>Hash Table Helper Functions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Function calculateHash(courseNumber)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Set hashValue = 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For each character in courseNumber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hashValue = hashValue + ASCII value of character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End For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Return hashValue MOD tableSize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End Function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Function insertCourse(courses, course)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index = calculateHash(course.courseNumber)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If courses[index] is empty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Add course to courses[index]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Else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Add course to the bucket at courses[index]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// Chaining is used if more than one course has the same hash index.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End If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End Function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Function searchHashTable(courses, courseNumber)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index = calculateHash(courseNumber)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For each course in courses[index]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If course.courseNumber equals courseNumber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Return course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End If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End For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Return null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End Function</w:t>
      </w:r>
    </w:p>
    <w:p/>
    <w:p>
      <w:pPr>
        <w:pStyle w:val="Heading1"/>
      </w:pPr>
      <w:r>
        <w:t>Load, Parse, and Validate the File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Function loadCourses(fileName)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Open file using fileName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If file cannot be opened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Print "Error: File could not be opened."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Return empty hash table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End If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Initialize empty HashTable&lt;Course&gt; courses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Initialize empty Set&lt;String&gt; validCourseNumbers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Initialize empty Vector&lt;Vector&lt;String&gt;&gt; parsedLines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While there are more lines in the file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Read one line from the file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Trim leading and trailing spaces from the line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If line is blank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Continue to next line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End If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Split line by commas and store values in tokens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Trim spaces from each token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If tokens has fewer than 2 values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Print "Error: Line is missing course number or title."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Close file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Return empty hash table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End If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If tokens[0] is blank OR tokens[1] is blank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Print "Error: Course number and course title cannot be blank."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Close file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Return empty hash table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End If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courseNumber = tokens[0]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If validCourseNumbers already contains courseNumber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Print "Error: Duplicate course number found."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Close file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Return empty hash table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End If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Add courseNumber to validCourseNumbers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Add tokens to parsedLines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End While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Close file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// Validate that every prerequisite listed is also a course in the file.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For each tokens in parsedLines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For i = 2 to tokens.size - 1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prerequisite = tokens[i]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If prerequisite is blank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    Print "Error: Blank prerequisite found."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    Return empty hash table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End If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If validCourseNumbers does not contain prerequisite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    Print "Error: Prerequisite " + prerequisite + " does not exist in the file."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    Return empty hash table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End If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End For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End For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// If validation passed, create Course objects and insert them into the hash table.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For each tokens in parsedLines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Create new Course course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course.courseNumber = tokens[0]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course.title = tokens[1]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For i = 2 to tokens.size - 1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Add tokens[i] to course.prerequisites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End For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insertCourse(courses, course)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End For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Return courses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End Function</w:t>
      </w:r>
    </w:p>
    <w:p/>
    <w:p>
      <w:pPr>
        <w:pStyle w:val="Heading1"/>
      </w:pPr>
      <w:r>
        <w:t>Print One Course and Its Prerequisites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Function searchCourse(HashTable&lt;Course&gt; courses, String courseNumber)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course = searchHashTable(courses, courseNumber)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If course is null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Print "Course not found."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Return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End If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Print course.courseNumber + ", " + course.title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If course.prerequisites is empty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Print "Prerequisites: None"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Else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Print "Prerequisites:"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For each prerequisiteNumber in course.prerequisites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prerequisiteCourse = searchHashTable(courses, prerequisiteNumber)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If prerequisiteCourse is not null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    Print prerequisiteCourse.courseNumber + ", " + prerequisiteCourse.title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Else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    Print prerequisiteNumber + " was listed, but course information was not found."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End If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End For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End If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End Function</w:t>
      </w:r>
    </w:p>
    <w:p/>
    <w:p>
      <w:pPr>
        <w:pStyle w:val="Heading1"/>
      </w:pPr>
      <w:r>
        <w:t>Print All Courses in Alphanumeric Order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Function printCourseList(HashTable&lt;Course&gt; courses)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Initialize empty Vector&lt;Course&gt; courseList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For each bucket in courses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For each course in bucket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    Add course to courseList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End For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End For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Sort courseList by course.courseNumber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Print "Here is a sample schedule:"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For each course in courseList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Print course.courseNumber + ", " + course.title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End For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End Function</w:t>
      </w:r>
    </w:p>
    <w:p/>
    <w:p>
      <w:pPr>
        <w:pStyle w:val="Heading1"/>
      </w:pPr>
      <w:r>
        <w:t>Program Flow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Start Program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courses = loadCourses("ABCU_Advising_Program_Input.csv")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If courses is empty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Print "No courses were loaded because the file had an error."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End Program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End If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Display menu options: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1. Load course data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2. Print course list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3. Print course information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9. Exit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When user chooses option 2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printCourseList(courses)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When user chooses option 3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Ask user to enter course number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Convert course number to uppercase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 xml:space="preserve">        searchCourse(courses, courseNumber)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End Program</w:t>
      </w:r>
    </w:p>
    <w:p/>
    <w:p>
      <w:pPr>
        <w:pStyle w:val="Heading1"/>
      </w:pPr>
      <w:r>
        <w:t>Validation Summary</w:t>
      </w:r>
    </w:p>
    <w:p>
      <w:pPr>
        <w:pStyle w:val="ListBullet"/>
      </w:pPr>
      <w:r>
        <w:t>The program checks that the file opens before trying to read course data.</w:t>
      </w:r>
    </w:p>
    <w:p>
      <w:pPr>
        <w:pStyle w:val="ListBullet"/>
      </w:pPr>
      <w:r>
        <w:t>Each nonblank line must have at least two values: course number and course title.</w:t>
      </w:r>
    </w:p>
    <w:p>
      <w:pPr>
        <w:pStyle w:val="ListBullet"/>
      </w:pPr>
      <w:r>
        <w:t>The program checks for blank course numbers, blank course titles, blank prerequisites, and duplicate course numbers.</w:t>
      </w:r>
    </w:p>
    <w:p>
      <w:pPr>
        <w:pStyle w:val="ListBullet"/>
      </w:pPr>
      <w:r>
        <w:t>The program verifies that every prerequisite listed on a line also exists as a course number in the file.</w:t>
      </w:r>
    </w:p>
    <w:p>
      <w:pPr>
        <w:pStyle w:val="ListBullet"/>
      </w:pPr>
      <w:r>
        <w:t>Course objects are only created and inserted into the hash table after the full file passes validation.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CS 300 Project One Milestone Two - Hash Table Pseudocode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 w:line="240" w:lineRule="auto"/>
      <w:ind w:left="21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